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E6BE" w14:textId="66C48676" w:rsidR="00AF3F17" w:rsidRDefault="00F83775" w:rsidP="09C0CD5B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Electricity Consumption Forecasting</w:t>
      </w:r>
    </w:p>
    <w:p w14:paraId="1FE9981E" w14:textId="43DAAD30" w:rsidR="278923DE" w:rsidRDefault="00A31F00" w:rsidP="00A21CC1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Introduction</w:t>
      </w:r>
      <w:r w:rsidR="00A21CC1">
        <w:rPr>
          <w:rFonts w:ascii="Times New Roman" w:eastAsia="Times New Roman" w:hAnsi="Times New Roman" w:cs="Times New Roman"/>
        </w:rPr>
        <w:t xml:space="preserve">: </w:t>
      </w:r>
    </w:p>
    <w:p w14:paraId="0CD0E008" w14:textId="4FD2BDDA" w:rsidR="00A31F00" w:rsidRPr="00A31F00" w:rsidRDefault="00A31F00" w:rsidP="00A31F00">
      <w:r>
        <w:t>In this project, I work on</w:t>
      </w:r>
      <w:r w:rsidR="004F2BBE">
        <w:t xml:space="preserve"> electricity consumption data collected every 15 minutes from </w:t>
      </w:r>
      <w:r w:rsidR="0075538D">
        <w:t>1:</w:t>
      </w:r>
      <w:r w:rsidR="0088225C">
        <w:t>15 of</w:t>
      </w:r>
      <w:r w:rsidR="0075538D">
        <w:t xml:space="preserve"> </w:t>
      </w:r>
      <w:r w:rsidR="004F2BBE">
        <w:t>1</w:t>
      </w:r>
      <w:r w:rsidR="0097429E" w:rsidRPr="0097429E">
        <w:rPr>
          <w:vertAlign w:val="superscript"/>
        </w:rPr>
        <w:t>st</w:t>
      </w:r>
      <w:r w:rsidR="0097429E">
        <w:t xml:space="preserve"> January 2010 until </w:t>
      </w:r>
      <w:r w:rsidR="0075538D">
        <w:t>23:45</w:t>
      </w:r>
      <w:r w:rsidR="0075538D">
        <w:t xml:space="preserve"> of </w:t>
      </w:r>
      <w:r w:rsidR="0055237E">
        <w:t>18</w:t>
      </w:r>
      <w:r w:rsidR="0055237E" w:rsidRPr="0055237E">
        <w:rPr>
          <w:vertAlign w:val="superscript"/>
        </w:rPr>
        <w:t>th</w:t>
      </w:r>
      <w:r w:rsidR="0055237E">
        <w:t xml:space="preserve"> February 2010. There are </w:t>
      </w:r>
      <w:proofErr w:type="gramStart"/>
      <w:r w:rsidR="0055237E">
        <w:t xml:space="preserve">two </w:t>
      </w:r>
      <w:r w:rsidR="00A43E83">
        <w:t>time</w:t>
      </w:r>
      <w:proofErr w:type="gramEnd"/>
      <w:r w:rsidR="00A43E83">
        <w:t xml:space="preserve"> </w:t>
      </w:r>
      <w:proofErr w:type="gramStart"/>
      <w:r w:rsidR="00A43E83">
        <w:t>series</w:t>
      </w:r>
      <w:proofErr w:type="gramEnd"/>
      <w:r w:rsidR="00A43E83">
        <w:t xml:space="preserve"> one is outdoor temperature and </w:t>
      </w:r>
      <w:r w:rsidR="0088225C">
        <w:t>the other</w:t>
      </w:r>
      <w:r w:rsidR="00A43E83">
        <w:t xml:space="preserve"> one is</w:t>
      </w:r>
      <w:r w:rsidR="00645CAD">
        <w:t xml:space="preserve"> electricity consumption that we are interested in </w:t>
      </w:r>
      <w:r w:rsidR="0078192E">
        <w:t>forecasting</w:t>
      </w:r>
      <w:r w:rsidR="00EC73D7">
        <w:t xml:space="preserve"> for the next day</w:t>
      </w:r>
      <w:r w:rsidR="00645CAD">
        <w:t xml:space="preserve">. </w:t>
      </w:r>
    </w:p>
    <w:p w14:paraId="44045B0F" w14:textId="5E28975A" w:rsidR="00FF1220" w:rsidRDefault="00D5728B" w:rsidP="09C0CD5B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r w:rsidR="006B2289">
        <w:rPr>
          <w:rFonts w:ascii="Times New Roman" w:eastAsia="Times New Roman" w:hAnsi="Times New Roman" w:cs="Times New Roman"/>
        </w:rPr>
        <w:t>Analysis and P</w:t>
      </w:r>
      <w:r>
        <w:rPr>
          <w:rFonts w:ascii="Times New Roman" w:eastAsia="Times New Roman" w:hAnsi="Times New Roman" w:cs="Times New Roman"/>
        </w:rPr>
        <w:t>reparation</w:t>
      </w:r>
    </w:p>
    <w:p w14:paraId="1ABB5104" w14:textId="71140607" w:rsidR="001150F3" w:rsidRDefault="00E6128A" w:rsidP="00134907">
      <w:r>
        <w:rPr>
          <w:noProof/>
        </w:rPr>
        <w:drawing>
          <wp:anchor distT="0" distB="0" distL="114300" distR="114300" simplePos="0" relativeHeight="251613184" behindDoc="0" locked="0" layoutInCell="1" allowOverlap="1" wp14:anchorId="00A55414" wp14:editId="319D8738">
            <wp:simplePos x="0" y="0"/>
            <wp:positionH relativeFrom="column">
              <wp:posOffset>461204</wp:posOffset>
            </wp:positionH>
            <wp:positionV relativeFrom="paragraph">
              <wp:posOffset>801150</wp:posOffset>
            </wp:positionV>
            <wp:extent cx="4266771" cy="2633151"/>
            <wp:effectExtent l="0" t="0" r="635" b="0"/>
            <wp:wrapTopAndBottom/>
            <wp:docPr id="809120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0772" name="Picture 8091207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771" cy="263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907">
        <w:t>Firstly, I renamed the column</w:t>
      </w:r>
      <w:r w:rsidR="001150F3">
        <w:t xml:space="preserve">ed </w:t>
      </w:r>
      <w:r w:rsidR="00297841" w:rsidRPr="00297841">
        <w:t>"Power (kW)"</w:t>
      </w:r>
      <w:r w:rsidR="00297841">
        <w:t xml:space="preserve"> to “</w:t>
      </w:r>
      <w:r w:rsidR="00297841" w:rsidRPr="00297841">
        <w:t>power</w:t>
      </w:r>
      <w:r w:rsidR="00B42E22">
        <w:t>”, “</w:t>
      </w:r>
      <w:r w:rsidR="00297841" w:rsidRPr="00297841">
        <w:t>Temp (C°)"</w:t>
      </w:r>
      <w:r w:rsidR="00297841">
        <w:t xml:space="preserve"> to </w:t>
      </w:r>
      <w:r w:rsidR="00FE60A8" w:rsidRPr="00FE60A8">
        <w:t>"temp"</w:t>
      </w:r>
      <w:r w:rsidR="00FE60A8">
        <w:t xml:space="preserve"> and </w:t>
      </w:r>
      <w:r w:rsidR="00FE60A8" w:rsidRPr="00FE60A8">
        <w:t>"Timestamp"</w:t>
      </w:r>
      <w:r w:rsidR="00FE60A8">
        <w:t xml:space="preserve"> to </w:t>
      </w:r>
      <w:r w:rsidR="00FE60A8" w:rsidRPr="00FE60A8">
        <w:t>"time"</w:t>
      </w:r>
      <w:r w:rsidR="003C1AE9">
        <w:t xml:space="preserve"> and extracted data from the excel file just until </w:t>
      </w:r>
      <w:r w:rsidR="003C1AE9">
        <w:t>23:45 of 18</w:t>
      </w:r>
      <w:r w:rsidR="003C1AE9" w:rsidRPr="0055237E">
        <w:rPr>
          <w:vertAlign w:val="superscript"/>
        </w:rPr>
        <w:t>th</w:t>
      </w:r>
      <w:r w:rsidR="003C1AE9">
        <w:t xml:space="preserve"> February 2010</w:t>
      </w:r>
      <w:r w:rsidR="00FE60A8">
        <w:t xml:space="preserve">. </w:t>
      </w:r>
      <w:r w:rsidR="00B42E22">
        <w:t xml:space="preserve">Then I </w:t>
      </w:r>
      <w:r w:rsidR="00CF382F">
        <w:t xml:space="preserve">plot the power as below: </w:t>
      </w:r>
    </w:p>
    <w:p w14:paraId="607D6106" w14:textId="3E209BB0" w:rsidR="008A6F3A" w:rsidRDefault="008A6F3A" w:rsidP="00134907"/>
    <w:p w14:paraId="0940FB7C" w14:textId="6142B825" w:rsidR="00E3227D" w:rsidRDefault="00E6128A" w:rsidP="00134907">
      <w:r>
        <w:rPr>
          <w:noProof/>
        </w:rPr>
        <w:drawing>
          <wp:anchor distT="0" distB="0" distL="114300" distR="114300" simplePos="0" relativeHeight="251617280" behindDoc="0" locked="0" layoutInCell="1" allowOverlap="1" wp14:anchorId="37B1DB41" wp14:editId="03594358">
            <wp:simplePos x="0" y="0"/>
            <wp:positionH relativeFrom="column">
              <wp:posOffset>561184</wp:posOffset>
            </wp:positionH>
            <wp:positionV relativeFrom="paragraph">
              <wp:posOffset>503581</wp:posOffset>
            </wp:positionV>
            <wp:extent cx="3642995" cy="2247900"/>
            <wp:effectExtent l="0" t="0" r="0" b="0"/>
            <wp:wrapTopAndBottom/>
            <wp:docPr id="532731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31929" name="Picture 5327319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6BA">
        <w:t>I</w:t>
      </w:r>
      <w:r w:rsidR="00976A37">
        <w:t xml:space="preserve"> see that</w:t>
      </w:r>
      <w:r w:rsidR="00255CF8">
        <w:t xml:space="preserve"> there seem to be daily seasonality in this </w:t>
      </w:r>
      <w:proofErr w:type="gramStart"/>
      <w:r w:rsidR="00255CF8">
        <w:t>series</w:t>
      </w:r>
      <w:proofErr w:type="gramEnd"/>
      <w:r w:rsidR="00255CF8">
        <w:t xml:space="preserve"> and I confirmed </w:t>
      </w:r>
      <w:r w:rsidR="00E3227D">
        <w:t xml:space="preserve">with the below seasonality plot. </w:t>
      </w:r>
    </w:p>
    <w:p w14:paraId="1AE26E9E" w14:textId="77777777" w:rsidR="001A3F77" w:rsidRDefault="00976A37" w:rsidP="00FA6DD5">
      <w:r>
        <w:lastRenderedPageBreak/>
        <w:t xml:space="preserve"> </w:t>
      </w:r>
      <w:r w:rsidR="00FA6DD5">
        <w:t>From the seasonality plot, we</w:t>
      </w:r>
      <w:r w:rsidR="00FA6DD5">
        <w:t xml:space="preserve"> can see that there is daily pattern in this data set: </w:t>
      </w:r>
    </w:p>
    <w:p w14:paraId="15A97C97" w14:textId="14D96A03" w:rsidR="001A3F77" w:rsidRDefault="001A3F77" w:rsidP="00FA6DD5">
      <w:pPr>
        <w:pStyle w:val="ListParagraph"/>
        <w:numPr>
          <w:ilvl w:val="0"/>
          <w:numId w:val="15"/>
        </w:numPr>
      </w:pPr>
      <w:r>
        <w:t xml:space="preserve">From </w:t>
      </w:r>
      <w:r w:rsidR="000109C7">
        <w:t>midnight</w:t>
      </w:r>
      <w:r w:rsidR="00FA6DD5">
        <w:t xml:space="preserve"> until 8 am, the power consumption is around 150 to 200</w:t>
      </w:r>
    </w:p>
    <w:p w14:paraId="691B162B" w14:textId="77777777" w:rsidR="00BB7DDB" w:rsidRDefault="001A3F77" w:rsidP="00FA6DD5">
      <w:pPr>
        <w:pStyle w:val="ListParagraph"/>
        <w:numPr>
          <w:ilvl w:val="0"/>
          <w:numId w:val="15"/>
        </w:numPr>
      </w:pPr>
      <w:r>
        <w:t xml:space="preserve">From </w:t>
      </w:r>
      <w:r w:rsidR="00FA6DD5">
        <w:t>8 until 18, the power consumption is about 250 to 300</w:t>
      </w:r>
    </w:p>
    <w:p w14:paraId="6F71B38A" w14:textId="1F39E829" w:rsidR="00CF382F" w:rsidRDefault="00BB7DDB" w:rsidP="00FA6DD5">
      <w:pPr>
        <w:pStyle w:val="ListParagraph"/>
        <w:numPr>
          <w:ilvl w:val="0"/>
          <w:numId w:val="15"/>
        </w:numPr>
      </w:pPr>
      <w:r>
        <w:t xml:space="preserve">From </w:t>
      </w:r>
      <w:r w:rsidR="00FA6DD5">
        <w:t>18 until 23, the consumption is around 300 to 350.</w:t>
      </w:r>
    </w:p>
    <w:p w14:paraId="7F0B6B27" w14:textId="2DC83165" w:rsidR="000C289A" w:rsidRDefault="000C289A" w:rsidP="000C289A">
      <w:r w:rsidRPr="000C289A">
        <w:t>However</w:t>
      </w:r>
      <w:r>
        <w:t>,</w:t>
      </w:r>
      <w:r w:rsidR="004D7CB4">
        <w:t xml:space="preserve"> </w:t>
      </w:r>
      <w:r w:rsidRPr="000C289A">
        <w:t>there are some drops at the beginning of 18th Feb. so I decided to take the last two days as testing set so that we don't see a big error due to these drops</w:t>
      </w:r>
      <w:r>
        <w:t xml:space="preserve"> and when </w:t>
      </w:r>
      <w:r w:rsidR="00EB7049">
        <w:t xml:space="preserve">I perform forecast for the next days by using the whole dataset, I </w:t>
      </w:r>
      <w:r w:rsidR="00FF6F08">
        <w:t>imputed those drops so that the forecast can me more accurate</w:t>
      </w:r>
      <w:r w:rsidRPr="000C289A">
        <w:t>.</w:t>
      </w:r>
    </w:p>
    <w:p w14:paraId="1AC10B40" w14:textId="66403B98" w:rsidR="00F738F4" w:rsidRDefault="003B1150" w:rsidP="000C289A">
      <w:r>
        <w:rPr>
          <w:noProof/>
        </w:rPr>
        <w:drawing>
          <wp:anchor distT="0" distB="0" distL="114300" distR="114300" simplePos="0" relativeHeight="251619328" behindDoc="0" locked="0" layoutInCell="1" allowOverlap="1" wp14:anchorId="63263661" wp14:editId="12792BD6">
            <wp:simplePos x="0" y="0"/>
            <wp:positionH relativeFrom="column">
              <wp:posOffset>525345</wp:posOffset>
            </wp:positionH>
            <wp:positionV relativeFrom="paragraph">
              <wp:posOffset>1125755</wp:posOffset>
            </wp:positionV>
            <wp:extent cx="4239895" cy="2616200"/>
            <wp:effectExtent l="0" t="0" r="8255" b="0"/>
            <wp:wrapTopAndBottom/>
            <wp:docPr id="879021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1806" name="Picture 8790218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92F">
        <w:t xml:space="preserve">Secondly, </w:t>
      </w:r>
      <w:r w:rsidR="00C85268">
        <w:t>I aggregated the data into hourly data</w:t>
      </w:r>
      <w:r w:rsidR="00F90CD6">
        <w:t xml:space="preserve"> by sum</w:t>
      </w:r>
      <w:r w:rsidR="00324412">
        <w:t>ming</w:t>
      </w:r>
      <w:r w:rsidR="00F90CD6">
        <w:t xml:space="preserve"> the electricity power </w:t>
      </w:r>
      <w:r w:rsidR="0002430D">
        <w:t>and averaging</w:t>
      </w:r>
      <w:r w:rsidR="00324412">
        <w:t xml:space="preserve"> the temperature </w:t>
      </w:r>
      <w:r w:rsidR="00495082">
        <w:t>group by day.</w:t>
      </w:r>
      <w:r w:rsidR="006D6BFA">
        <w:t xml:space="preserve"> </w:t>
      </w:r>
      <w:r w:rsidR="00495082">
        <w:t xml:space="preserve">I did this </w:t>
      </w:r>
      <w:proofErr w:type="gramStart"/>
      <w:r w:rsidR="00495082">
        <w:t>in order</w:t>
      </w:r>
      <w:r w:rsidR="00571079">
        <w:t xml:space="preserve"> to</w:t>
      </w:r>
      <w:proofErr w:type="gramEnd"/>
      <w:r w:rsidR="00571079">
        <w:t xml:space="preserve"> </w:t>
      </w:r>
      <w:r w:rsidR="005170F1">
        <w:t>make</w:t>
      </w:r>
      <w:r w:rsidR="00571079">
        <w:t xml:space="preserve"> </w:t>
      </w:r>
      <w:proofErr w:type="gramStart"/>
      <w:r w:rsidR="00571079">
        <w:t>the</w:t>
      </w:r>
      <w:r w:rsidR="00D334D5">
        <w:t xml:space="preserve"> all</w:t>
      </w:r>
      <w:proofErr w:type="gramEnd"/>
      <w:r w:rsidR="005170F1">
        <w:t xml:space="preserve"> forecasting</w:t>
      </w:r>
      <w:r w:rsidR="00571079">
        <w:t xml:space="preserve"> models work</w:t>
      </w:r>
      <w:r w:rsidR="00D334D5">
        <w:t xml:space="preserve"> and make them run faster and this is also because the function </w:t>
      </w:r>
      <w:proofErr w:type="spellStart"/>
      <w:r w:rsidR="00D334D5" w:rsidRPr="00D334D5">
        <w:rPr>
          <w:b/>
          <w:bCs/>
        </w:rPr>
        <w:t>hw</w:t>
      </w:r>
      <w:proofErr w:type="spellEnd"/>
      <w:r w:rsidR="00D334D5">
        <w:t xml:space="preserve"> doesn’t work with the frequency </w:t>
      </w:r>
      <w:r w:rsidR="006C525B">
        <w:t>of 96</w:t>
      </w:r>
      <w:r w:rsidR="00D334D5">
        <w:t xml:space="preserve">. </w:t>
      </w:r>
      <w:r w:rsidR="00571079">
        <w:t xml:space="preserve"> </w:t>
      </w:r>
      <w:r w:rsidR="00F738F4">
        <w:t>After that</w:t>
      </w:r>
      <w:r w:rsidR="00F31A4B">
        <w:t xml:space="preserve"> I took </w:t>
      </w:r>
      <w:r w:rsidR="00EF75B9">
        <w:t xml:space="preserve">the last </w:t>
      </w:r>
      <w:r w:rsidR="00640BF4">
        <w:t xml:space="preserve">48 hours as </w:t>
      </w:r>
      <w:proofErr w:type="gramStart"/>
      <w:r w:rsidR="00640BF4">
        <w:t>testing set</w:t>
      </w:r>
      <w:proofErr w:type="gramEnd"/>
      <w:r w:rsidR="00640BF4">
        <w:t xml:space="preserve"> and the remaining as training set</w:t>
      </w:r>
      <w:r w:rsidR="00F738F4">
        <w:t xml:space="preserve"> as below plot</w:t>
      </w:r>
      <w:r w:rsidR="00640BF4">
        <w:t>.</w:t>
      </w:r>
    </w:p>
    <w:p w14:paraId="04ED5D19" w14:textId="0FF34CE4" w:rsidR="004544AC" w:rsidRPr="00134907" w:rsidRDefault="004544AC" w:rsidP="000C289A"/>
    <w:p w14:paraId="6661938E" w14:textId="58FF725C" w:rsidR="09C0CD5B" w:rsidRPr="00C676DA" w:rsidRDefault="00C676DA" w:rsidP="00C676DA">
      <w:pPr>
        <w:pStyle w:val="Heading2"/>
        <w:rPr>
          <w:rFonts w:ascii="Times New Roman" w:eastAsia="Times New Roman" w:hAnsi="Times New Roman" w:cs="Times New Roman"/>
          <w:color w:val="365F91" w:themeColor="accent1" w:themeShade="BF"/>
          <w:sz w:val="28"/>
          <w:szCs w:val="28"/>
        </w:rPr>
      </w:pPr>
      <w:r w:rsidRPr="00C676DA">
        <w:rPr>
          <w:rFonts w:ascii="Times New Roman" w:eastAsia="Times New Roman" w:hAnsi="Times New Roman" w:cs="Times New Roman"/>
          <w:color w:val="365F91" w:themeColor="accent1" w:themeShade="BF"/>
          <w:sz w:val="28"/>
          <w:szCs w:val="28"/>
        </w:rPr>
        <w:t>Models Comparison</w:t>
      </w:r>
    </w:p>
    <w:p w14:paraId="59248C60" w14:textId="349370B5" w:rsidR="009458D7" w:rsidRDefault="00D54036" w:rsidP="09C0CD5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compare all the forecasting </w:t>
      </w:r>
      <w:r w:rsidR="00632A07">
        <w:rPr>
          <w:rFonts w:ascii="Times New Roman" w:eastAsia="Times New Roman" w:hAnsi="Times New Roman" w:cs="Times New Roman"/>
          <w:sz w:val="24"/>
          <w:szCs w:val="24"/>
        </w:rPr>
        <w:t>models,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performed cross validation by</w:t>
      </w:r>
      <w:r w:rsidR="00DB1646">
        <w:rPr>
          <w:rFonts w:ascii="Times New Roman" w:eastAsia="Times New Roman" w:hAnsi="Times New Roman" w:cs="Times New Roman"/>
          <w:sz w:val="24"/>
          <w:szCs w:val="24"/>
        </w:rPr>
        <w:t xml:space="preserve"> using the training set</w:t>
      </w:r>
      <w:r w:rsidR="005632C8">
        <w:rPr>
          <w:rFonts w:ascii="Times New Roman" w:eastAsia="Times New Roman" w:hAnsi="Times New Roman" w:cs="Times New Roman"/>
          <w:sz w:val="24"/>
          <w:szCs w:val="24"/>
        </w:rPr>
        <w:t xml:space="preserve">. I take </w:t>
      </w:r>
      <w:r w:rsidR="003E7FB4">
        <w:rPr>
          <w:rFonts w:ascii="Times New Roman" w:eastAsia="Times New Roman" w:hAnsi="Times New Roman" w:cs="Times New Roman"/>
          <w:sz w:val="24"/>
          <w:szCs w:val="24"/>
        </w:rPr>
        <w:t xml:space="preserve">a window of </w:t>
      </w:r>
      <w:r w:rsidR="005632C8">
        <w:rPr>
          <w:rFonts w:ascii="Times New Roman" w:eastAsia="Times New Roman" w:hAnsi="Times New Roman" w:cs="Times New Roman"/>
          <w:sz w:val="24"/>
          <w:szCs w:val="24"/>
        </w:rPr>
        <w:t xml:space="preserve">24 observations as validation </w:t>
      </w:r>
      <w:r w:rsidR="00A74361">
        <w:rPr>
          <w:rFonts w:ascii="Times New Roman" w:eastAsia="Times New Roman" w:hAnsi="Times New Roman" w:cs="Times New Roman"/>
          <w:sz w:val="24"/>
          <w:szCs w:val="24"/>
        </w:rPr>
        <w:t xml:space="preserve">fold and </w:t>
      </w:r>
      <w:r w:rsidR="000D1C77">
        <w:rPr>
          <w:rFonts w:ascii="Times New Roman" w:eastAsia="Times New Roman" w:hAnsi="Times New Roman" w:cs="Times New Roman"/>
          <w:sz w:val="24"/>
          <w:szCs w:val="24"/>
        </w:rPr>
        <w:t>all</w:t>
      </w:r>
      <w:r w:rsidR="004518FA">
        <w:rPr>
          <w:rFonts w:ascii="Times New Roman" w:eastAsia="Times New Roman" w:hAnsi="Times New Roman" w:cs="Times New Roman"/>
          <w:sz w:val="24"/>
          <w:szCs w:val="24"/>
        </w:rPr>
        <w:t xml:space="preserve"> the previous</w:t>
      </w:r>
      <w:r w:rsidR="00A74361">
        <w:rPr>
          <w:rFonts w:ascii="Times New Roman" w:eastAsia="Times New Roman" w:hAnsi="Times New Roman" w:cs="Times New Roman"/>
          <w:sz w:val="24"/>
          <w:szCs w:val="24"/>
        </w:rPr>
        <w:t xml:space="preserve"> observations before </w:t>
      </w:r>
      <w:r w:rsidR="0012775D">
        <w:rPr>
          <w:rFonts w:ascii="Times New Roman" w:eastAsia="Times New Roman" w:hAnsi="Times New Roman" w:cs="Times New Roman"/>
          <w:sz w:val="24"/>
          <w:szCs w:val="24"/>
        </w:rPr>
        <w:t>those 24 observations</w:t>
      </w:r>
      <w:r w:rsidR="00A74361">
        <w:rPr>
          <w:rFonts w:ascii="Times New Roman" w:eastAsia="Times New Roman" w:hAnsi="Times New Roman" w:cs="Times New Roman"/>
          <w:sz w:val="24"/>
          <w:szCs w:val="24"/>
        </w:rPr>
        <w:t xml:space="preserve"> as training fold</w:t>
      </w:r>
      <w:r w:rsidR="003E7F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B6A19">
        <w:rPr>
          <w:rFonts w:ascii="Times New Roman" w:eastAsia="Times New Roman" w:hAnsi="Times New Roman" w:cs="Times New Roman"/>
          <w:sz w:val="24"/>
          <w:szCs w:val="24"/>
        </w:rPr>
        <w:t xml:space="preserve">The window started from </w:t>
      </w:r>
      <w:r w:rsidR="00B336F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EC6295">
        <w:rPr>
          <w:rFonts w:ascii="Times New Roman" w:eastAsia="Times New Roman" w:hAnsi="Times New Roman" w:cs="Times New Roman"/>
          <w:sz w:val="24"/>
          <w:szCs w:val="24"/>
        </w:rPr>
        <w:t xml:space="preserve">first </w:t>
      </w:r>
      <w:r w:rsidR="00B336FC">
        <w:rPr>
          <w:rFonts w:ascii="Times New Roman" w:eastAsia="Times New Roman" w:hAnsi="Times New Roman" w:cs="Times New Roman"/>
          <w:sz w:val="24"/>
          <w:szCs w:val="24"/>
        </w:rPr>
        <w:t>observation</w:t>
      </w:r>
      <w:r w:rsidR="00CF147F">
        <w:rPr>
          <w:rFonts w:ascii="Times New Roman" w:eastAsia="Times New Roman" w:hAnsi="Times New Roman" w:cs="Times New Roman"/>
          <w:sz w:val="24"/>
          <w:szCs w:val="24"/>
        </w:rPr>
        <w:t xml:space="preserve"> of the 5</w:t>
      </w:r>
      <w:r w:rsidR="00CF147F" w:rsidRPr="00CF147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CF1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775D">
        <w:rPr>
          <w:rFonts w:ascii="Times New Roman" w:eastAsia="Times New Roman" w:hAnsi="Times New Roman" w:cs="Times New Roman"/>
          <w:sz w:val="24"/>
          <w:szCs w:val="24"/>
        </w:rPr>
        <w:t>day,</w:t>
      </w:r>
      <w:r w:rsidR="00EC6295">
        <w:rPr>
          <w:rFonts w:ascii="Times New Roman" w:eastAsia="Times New Roman" w:hAnsi="Times New Roman" w:cs="Times New Roman"/>
          <w:sz w:val="24"/>
          <w:szCs w:val="24"/>
        </w:rPr>
        <w:t xml:space="preserve"> which is at 0:00</w:t>
      </w:r>
      <w:r w:rsidR="00522031">
        <w:rPr>
          <w:rFonts w:ascii="Times New Roman" w:eastAsia="Times New Roman" w:hAnsi="Times New Roman" w:cs="Times New Roman"/>
          <w:sz w:val="24"/>
          <w:szCs w:val="24"/>
        </w:rPr>
        <w:t xml:space="preserve"> so the first training fold </w:t>
      </w:r>
      <w:r w:rsidR="007A140A">
        <w:rPr>
          <w:rFonts w:ascii="Times New Roman" w:eastAsia="Times New Roman" w:hAnsi="Times New Roman" w:cs="Times New Roman"/>
          <w:sz w:val="24"/>
          <w:szCs w:val="24"/>
        </w:rPr>
        <w:t>is</w:t>
      </w:r>
      <w:r w:rsidR="00522031">
        <w:rPr>
          <w:rFonts w:ascii="Times New Roman" w:eastAsia="Times New Roman" w:hAnsi="Times New Roman" w:cs="Times New Roman"/>
          <w:sz w:val="24"/>
          <w:szCs w:val="24"/>
        </w:rPr>
        <w:t xml:space="preserve"> the first 4 days of the training set which are from </w:t>
      </w:r>
      <w:r w:rsidR="00232FE1">
        <w:rPr>
          <w:rFonts w:ascii="Times New Roman" w:eastAsia="Times New Roman" w:hAnsi="Times New Roman" w:cs="Times New Roman"/>
          <w:sz w:val="24"/>
          <w:szCs w:val="24"/>
        </w:rPr>
        <w:t xml:space="preserve">first day </w:t>
      </w:r>
      <w:r w:rsidR="007A140A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="00232FE1">
        <w:rPr>
          <w:rFonts w:ascii="Times New Roman" w:eastAsia="Times New Roman" w:hAnsi="Times New Roman" w:cs="Times New Roman"/>
          <w:sz w:val="24"/>
          <w:szCs w:val="24"/>
        </w:rPr>
        <w:t>0:00 until the 4</w:t>
      </w:r>
      <w:r w:rsidR="00232FE1" w:rsidRPr="00232FE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232FE1">
        <w:rPr>
          <w:rFonts w:ascii="Times New Roman" w:eastAsia="Times New Roman" w:hAnsi="Times New Roman" w:cs="Times New Roman"/>
          <w:sz w:val="24"/>
          <w:szCs w:val="24"/>
        </w:rPr>
        <w:t xml:space="preserve"> day</w:t>
      </w:r>
      <w:r w:rsidR="007A140A">
        <w:rPr>
          <w:rFonts w:ascii="Times New Roman" w:eastAsia="Times New Roman" w:hAnsi="Times New Roman" w:cs="Times New Roman"/>
          <w:sz w:val="24"/>
          <w:szCs w:val="24"/>
        </w:rPr>
        <w:t xml:space="preserve"> at</w:t>
      </w:r>
      <w:r w:rsidR="00232FE1">
        <w:rPr>
          <w:rFonts w:ascii="Times New Roman" w:eastAsia="Times New Roman" w:hAnsi="Times New Roman" w:cs="Times New Roman"/>
          <w:sz w:val="24"/>
          <w:szCs w:val="24"/>
        </w:rPr>
        <w:t xml:space="preserve"> 23:00. </w:t>
      </w:r>
      <w:r w:rsidR="007E2CC6">
        <w:rPr>
          <w:rFonts w:ascii="Times New Roman" w:eastAsia="Times New Roman" w:hAnsi="Times New Roman" w:cs="Times New Roman"/>
          <w:sz w:val="24"/>
          <w:szCs w:val="24"/>
        </w:rPr>
        <w:t>Each iteration the window moves by one day</w:t>
      </w:r>
      <w:r w:rsidR="0009546D">
        <w:rPr>
          <w:rFonts w:ascii="Times New Roman" w:eastAsia="Times New Roman" w:hAnsi="Times New Roman" w:cs="Times New Roman"/>
          <w:sz w:val="24"/>
          <w:szCs w:val="24"/>
        </w:rPr>
        <w:t>, the forecasting model</w:t>
      </w:r>
      <w:r w:rsidR="007565A6">
        <w:rPr>
          <w:rFonts w:ascii="Times New Roman" w:eastAsia="Times New Roman" w:hAnsi="Times New Roman" w:cs="Times New Roman"/>
          <w:sz w:val="24"/>
          <w:szCs w:val="24"/>
        </w:rPr>
        <w:t xml:space="preserve">s are fitted using the training </w:t>
      </w:r>
      <w:proofErr w:type="gramStart"/>
      <w:r w:rsidR="007565A6">
        <w:rPr>
          <w:rFonts w:ascii="Times New Roman" w:eastAsia="Times New Roman" w:hAnsi="Times New Roman" w:cs="Times New Roman"/>
          <w:sz w:val="24"/>
          <w:szCs w:val="24"/>
        </w:rPr>
        <w:t>fold</w:t>
      </w:r>
      <w:r w:rsidR="00596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565A6">
        <w:rPr>
          <w:rFonts w:ascii="Times New Roman" w:eastAsia="Times New Roman" w:hAnsi="Times New Roman" w:cs="Times New Roman"/>
          <w:sz w:val="24"/>
          <w:szCs w:val="24"/>
        </w:rPr>
        <w:t xml:space="preserve"> forecast</w:t>
      </w:r>
      <w:proofErr w:type="gramEnd"/>
      <w:r w:rsidR="007565A6">
        <w:rPr>
          <w:rFonts w:ascii="Times New Roman" w:eastAsia="Times New Roman" w:hAnsi="Times New Roman" w:cs="Times New Roman"/>
          <w:sz w:val="24"/>
          <w:szCs w:val="24"/>
        </w:rPr>
        <w:t xml:space="preserve"> the data</w:t>
      </w:r>
      <w:r w:rsidR="0059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65A6">
        <w:rPr>
          <w:rFonts w:ascii="Times New Roman" w:eastAsia="Times New Roman" w:hAnsi="Times New Roman" w:cs="Times New Roman"/>
          <w:sz w:val="24"/>
          <w:szCs w:val="24"/>
        </w:rPr>
        <w:t xml:space="preserve">the testing fold </w:t>
      </w:r>
      <w:r w:rsidR="00596541">
        <w:rPr>
          <w:rFonts w:ascii="Times New Roman" w:eastAsia="Times New Roman" w:hAnsi="Times New Roman" w:cs="Times New Roman"/>
          <w:sz w:val="24"/>
          <w:szCs w:val="24"/>
        </w:rPr>
        <w:t xml:space="preserve">and I </w:t>
      </w:r>
      <w:r w:rsidR="001A4BC2">
        <w:rPr>
          <w:rFonts w:ascii="Times New Roman" w:eastAsia="Times New Roman" w:hAnsi="Times New Roman" w:cs="Times New Roman"/>
          <w:sz w:val="24"/>
          <w:szCs w:val="24"/>
        </w:rPr>
        <w:t xml:space="preserve">stored the </w:t>
      </w:r>
      <w:r w:rsidR="00596541">
        <w:rPr>
          <w:rFonts w:ascii="Times New Roman" w:eastAsia="Times New Roman" w:hAnsi="Times New Roman" w:cs="Times New Roman"/>
          <w:sz w:val="24"/>
          <w:szCs w:val="24"/>
        </w:rPr>
        <w:t xml:space="preserve">computed mean absolute percentage error between the forecasts and the </w:t>
      </w:r>
      <w:r w:rsidR="001A4BC2">
        <w:rPr>
          <w:rFonts w:ascii="Times New Roman" w:eastAsia="Times New Roman" w:hAnsi="Times New Roman" w:cs="Times New Roman"/>
          <w:sz w:val="24"/>
          <w:szCs w:val="24"/>
        </w:rPr>
        <w:t>testing fold</w:t>
      </w:r>
      <w:r w:rsidR="007E2C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B79F4">
        <w:rPr>
          <w:rFonts w:ascii="Times New Roman" w:eastAsia="Times New Roman" w:hAnsi="Times New Roman" w:cs="Times New Roman"/>
          <w:sz w:val="24"/>
          <w:szCs w:val="24"/>
        </w:rPr>
        <w:t>After the cross validation I computed the mean</w:t>
      </w:r>
      <w:r w:rsidR="00BD79BA">
        <w:rPr>
          <w:rFonts w:ascii="Times New Roman" w:eastAsia="Times New Roman" w:hAnsi="Times New Roman" w:cs="Times New Roman"/>
          <w:sz w:val="24"/>
          <w:szCs w:val="24"/>
        </w:rPr>
        <w:t xml:space="preserve"> and standard deviation</w:t>
      </w:r>
      <w:r w:rsidR="00FB79F4">
        <w:rPr>
          <w:rFonts w:ascii="Times New Roman" w:eastAsia="Times New Roman" w:hAnsi="Times New Roman" w:cs="Times New Roman"/>
          <w:sz w:val="24"/>
          <w:szCs w:val="24"/>
        </w:rPr>
        <w:t xml:space="preserve"> of mean absolute percentage error</w:t>
      </w:r>
      <w:r w:rsidR="00BD79BA">
        <w:rPr>
          <w:rFonts w:ascii="Times New Roman" w:eastAsia="Times New Roman" w:hAnsi="Times New Roman" w:cs="Times New Roman"/>
          <w:sz w:val="24"/>
          <w:szCs w:val="24"/>
        </w:rPr>
        <w:t xml:space="preserve"> of each </w:t>
      </w:r>
      <w:proofErr w:type="gramStart"/>
      <w:r w:rsidR="00BD79B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gramEnd"/>
      <w:r w:rsidR="00BD79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6BBFFE" w14:textId="73E097D2" w:rsidR="004744F8" w:rsidRPr="006C5956" w:rsidRDefault="005C55BB" w:rsidP="006C5956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Exponential Smoothing </w:t>
      </w:r>
      <w:r w:rsidR="00F4705C"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</w:rPr>
        <w:t xml:space="preserve">odels </w:t>
      </w:r>
    </w:p>
    <w:p w14:paraId="6BEAC615" w14:textId="6F815CD1" w:rsidR="00035ABA" w:rsidRDefault="008378CF" w:rsidP="008D4D9F">
      <w:pPr>
        <w:rPr>
          <w:rFonts w:ascii="Times New Roman" w:eastAsia="Times New Roman" w:hAnsi="Times New Roman" w:cs="Times New Roman"/>
          <w:sz w:val="24"/>
          <w:szCs w:val="24"/>
        </w:rPr>
      </w:pPr>
      <w:r w:rsidRPr="008378CF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39808" behindDoc="0" locked="0" layoutInCell="1" allowOverlap="1" wp14:anchorId="25444127" wp14:editId="69095849">
            <wp:simplePos x="0" y="0"/>
            <wp:positionH relativeFrom="column">
              <wp:posOffset>706755</wp:posOffset>
            </wp:positionH>
            <wp:positionV relativeFrom="paragraph">
              <wp:posOffset>966470</wp:posOffset>
            </wp:positionV>
            <wp:extent cx="3790950" cy="1219200"/>
            <wp:effectExtent l="0" t="0" r="0" b="0"/>
            <wp:wrapTopAndBottom/>
            <wp:docPr id="13448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9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30D8">
        <w:rPr>
          <w:rFonts w:ascii="Times New Roman" w:eastAsia="Times New Roman" w:hAnsi="Times New Roman" w:cs="Times New Roman"/>
          <w:sz w:val="24"/>
          <w:szCs w:val="24"/>
        </w:rPr>
        <w:t>Firstly,</w:t>
      </w:r>
      <w:r w:rsidR="00D31052">
        <w:rPr>
          <w:rFonts w:ascii="Times New Roman" w:eastAsia="Times New Roman" w:hAnsi="Times New Roman" w:cs="Times New Roman"/>
          <w:sz w:val="24"/>
          <w:szCs w:val="24"/>
        </w:rPr>
        <w:t xml:space="preserve"> I compare </w:t>
      </w:r>
      <w:r w:rsidR="00D630D8">
        <w:rPr>
          <w:rFonts w:ascii="Times New Roman" w:eastAsia="Times New Roman" w:hAnsi="Times New Roman" w:cs="Times New Roman"/>
          <w:sz w:val="24"/>
          <w:szCs w:val="24"/>
        </w:rPr>
        <w:t>simple exponential smooth</w:t>
      </w:r>
      <w:r w:rsidR="00A61A15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D630D8">
        <w:rPr>
          <w:rFonts w:ascii="Times New Roman" w:eastAsia="Times New Roman" w:hAnsi="Times New Roman" w:cs="Times New Roman"/>
          <w:sz w:val="24"/>
          <w:szCs w:val="24"/>
        </w:rPr>
        <w:t>, non-seasonal exponential smooth</w:t>
      </w:r>
      <w:r w:rsidR="00A61A15">
        <w:rPr>
          <w:rFonts w:ascii="Times New Roman" w:eastAsia="Times New Roman" w:hAnsi="Times New Roman" w:cs="Times New Roman"/>
          <w:sz w:val="24"/>
          <w:szCs w:val="24"/>
        </w:rPr>
        <w:t xml:space="preserve">ing, additive seasonal and multiplicative exponential smoothing </w:t>
      </w:r>
      <w:r w:rsidR="008407C1">
        <w:rPr>
          <w:rFonts w:ascii="Times New Roman" w:eastAsia="Times New Roman" w:hAnsi="Times New Roman" w:cs="Times New Roman"/>
          <w:sz w:val="24"/>
          <w:szCs w:val="24"/>
        </w:rPr>
        <w:t xml:space="preserve">and all those models with </w:t>
      </w:r>
      <w:proofErr w:type="gramStart"/>
      <w:r w:rsidR="008407C1">
        <w:rPr>
          <w:rFonts w:ascii="Times New Roman" w:eastAsia="Times New Roman" w:hAnsi="Times New Roman" w:cs="Times New Roman"/>
          <w:sz w:val="24"/>
          <w:szCs w:val="24"/>
        </w:rPr>
        <w:t>damped</w:t>
      </w:r>
      <w:proofErr w:type="gramEnd"/>
      <w:r w:rsidR="0012472C">
        <w:rPr>
          <w:rFonts w:ascii="Times New Roman" w:eastAsia="Times New Roman" w:hAnsi="Times New Roman" w:cs="Times New Roman"/>
          <w:sz w:val="24"/>
          <w:szCs w:val="24"/>
        </w:rPr>
        <w:t xml:space="preserve"> and as the result </w:t>
      </w:r>
      <w:r w:rsidR="00650BA4">
        <w:rPr>
          <w:rFonts w:ascii="Times New Roman" w:eastAsia="Times New Roman" w:hAnsi="Times New Roman" w:cs="Times New Roman"/>
          <w:sz w:val="24"/>
          <w:szCs w:val="24"/>
        </w:rPr>
        <w:t xml:space="preserve">the multiplicative holt winter model has the lowest </w:t>
      </w:r>
      <w:r w:rsidR="00BD34FA">
        <w:rPr>
          <w:rFonts w:ascii="Times New Roman" w:eastAsia="Times New Roman" w:hAnsi="Times New Roman" w:cs="Times New Roman"/>
          <w:sz w:val="24"/>
          <w:szCs w:val="24"/>
        </w:rPr>
        <w:t xml:space="preserve">average of </w:t>
      </w:r>
      <w:r w:rsidR="00650BA4">
        <w:rPr>
          <w:rFonts w:ascii="Times New Roman" w:eastAsia="Times New Roman" w:hAnsi="Times New Roman" w:cs="Times New Roman"/>
          <w:sz w:val="24"/>
          <w:szCs w:val="24"/>
        </w:rPr>
        <w:t>mean absolute percentage error</w:t>
      </w:r>
      <w:r w:rsidR="00BD34FA">
        <w:rPr>
          <w:rFonts w:ascii="Times New Roman" w:eastAsia="Times New Roman" w:hAnsi="Times New Roman" w:cs="Times New Roman"/>
          <w:sz w:val="24"/>
          <w:szCs w:val="24"/>
        </w:rPr>
        <w:t xml:space="preserve"> as we can see below: </w:t>
      </w:r>
    </w:p>
    <w:p w14:paraId="1C7F2169" w14:textId="77777777" w:rsidR="00035ABA" w:rsidRDefault="00035ABA" w:rsidP="008D4D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DE8882" w14:textId="77777777" w:rsidR="006C5956" w:rsidRDefault="00C62ED2" w:rsidP="00035ABA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035ABA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>ARIMA Models</w:t>
      </w:r>
    </w:p>
    <w:p w14:paraId="46567800" w14:textId="04BB41F8" w:rsidR="00D87335" w:rsidRPr="006C5956" w:rsidRDefault="003F55A7" w:rsidP="00035ABA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035ABA">
        <w:rPr>
          <w:rFonts w:ascii="Times New Roman" w:eastAsia="Times New Roman" w:hAnsi="Times New Roman" w:cs="Times New Roman"/>
          <w:sz w:val="24"/>
          <w:szCs w:val="24"/>
        </w:rPr>
        <w:t xml:space="preserve">As there is daily seasonality in the data, </w:t>
      </w:r>
      <w:r w:rsidR="008041A6" w:rsidRPr="00035ABA">
        <w:rPr>
          <w:rFonts w:ascii="Times New Roman" w:eastAsia="Times New Roman" w:hAnsi="Times New Roman" w:cs="Times New Roman"/>
          <w:sz w:val="24"/>
          <w:szCs w:val="24"/>
        </w:rPr>
        <w:t>I perform</w:t>
      </w:r>
      <w:r w:rsidRPr="00035ABA">
        <w:rPr>
          <w:rFonts w:ascii="Times New Roman" w:eastAsia="Times New Roman" w:hAnsi="Times New Roman" w:cs="Times New Roman"/>
          <w:sz w:val="24"/>
          <w:szCs w:val="24"/>
        </w:rPr>
        <w:t>ed</w:t>
      </w:r>
      <w:r w:rsidR="008041A6" w:rsidRPr="00035ABA">
        <w:rPr>
          <w:rFonts w:ascii="Times New Roman" w:eastAsia="Times New Roman" w:hAnsi="Times New Roman" w:cs="Times New Roman"/>
          <w:sz w:val="24"/>
          <w:szCs w:val="24"/>
        </w:rPr>
        <w:t xml:space="preserve"> one difference operation on the </w:t>
      </w:r>
      <w:r w:rsidR="00046DD4" w:rsidRPr="00035ABA">
        <w:rPr>
          <w:rFonts w:ascii="Times New Roman" w:eastAsia="Times New Roman" w:hAnsi="Times New Roman" w:cs="Times New Roman"/>
          <w:sz w:val="24"/>
          <w:szCs w:val="24"/>
        </w:rPr>
        <w:t xml:space="preserve">data with lag 24 </w:t>
      </w:r>
      <w:proofErr w:type="gramStart"/>
      <w:r w:rsidR="00046DD4" w:rsidRPr="00035ABA"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 w:rsidR="00046DD4" w:rsidRPr="00035ABA">
        <w:rPr>
          <w:rFonts w:ascii="Times New Roman" w:eastAsia="Times New Roman" w:hAnsi="Times New Roman" w:cs="Times New Roman"/>
          <w:sz w:val="24"/>
          <w:szCs w:val="24"/>
        </w:rPr>
        <w:t xml:space="preserve"> make it stationary. </w:t>
      </w:r>
      <w:r w:rsidR="001B6BDA" w:rsidRPr="00035ABA">
        <w:rPr>
          <w:rFonts w:ascii="Times New Roman" w:eastAsia="Times New Roman" w:hAnsi="Times New Roman" w:cs="Times New Roman"/>
          <w:sz w:val="24"/>
          <w:szCs w:val="24"/>
        </w:rPr>
        <w:t xml:space="preserve">From below seasonal plot of the </w:t>
      </w:r>
      <w:proofErr w:type="gramStart"/>
      <w:r w:rsidR="005B3548" w:rsidRPr="00035ABA">
        <w:rPr>
          <w:rFonts w:ascii="Times New Roman" w:eastAsia="Times New Roman" w:hAnsi="Times New Roman" w:cs="Times New Roman"/>
          <w:sz w:val="24"/>
          <w:szCs w:val="24"/>
        </w:rPr>
        <w:t>diff(</w:t>
      </w:r>
      <w:proofErr w:type="gramEnd"/>
      <w:r w:rsidR="005B3548" w:rsidRPr="00035ABA">
        <w:rPr>
          <w:rFonts w:ascii="Times New Roman" w:eastAsia="Times New Roman" w:hAnsi="Times New Roman" w:cs="Times New Roman"/>
          <w:sz w:val="24"/>
          <w:szCs w:val="24"/>
        </w:rPr>
        <w:t>data, lag=24)</w:t>
      </w:r>
      <w:r w:rsidR="001B6BDA" w:rsidRPr="00035ABA">
        <w:rPr>
          <w:rFonts w:ascii="Times New Roman" w:eastAsia="Times New Roman" w:hAnsi="Times New Roman" w:cs="Times New Roman"/>
          <w:sz w:val="24"/>
          <w:szCs w:val="24"/>
        </w:rPr>
        <w:t xml:space="preserve">, we can conclude that there </w:t>
      </w:r>
      <w:proofErr w:type="gramStart"/>
      <w:r w:rsidR="001B6BDA" w:rsidRPr="00035AB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="001B6BDA" w:rsidRPr="00035ABA">
        <w:rPr>
          <w:rFonts w:ascii="Times New Roman" w:eastAsia="Times New Roman" w:hAnsi="Times New Roman" w:cs="Times New Roman"/>
          <w:sz w:val="24"/>
          <w:szCs w:val="24"/>
        </w:rPr>
        <w:t xml:space="preserve"> no more clear sea</w:t>
      </w:r>
      <w:r w:rsidR="00AD0840" w:rsidRPr="00035ABA">
        <w:rPr>
          <w:rFonts w:ascii="Times New Roman" w:eastAsia="Times New Roman" w:hAnsi="Times New Roman" w:cs="Times New Roman"/>
          <w:sz w:val="24"/>
          <w:szCs w:val="24"/>
        </w:rPr>
        <w:t>sonal</w:t>
      </w:r>
      <w:r w:rsidR="001B6BDA" w:rsidRPr="00035ABA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  <w:r w:rsidR="00AD0840" w:rsidRPr="00035ABA">
        <w:rPr>
          <w:rFonts w:ascii="Times New Roman" w:eastAsia="Times New Roman" w:hAnsi="Times New Roman" w:cs="Times New Roman"/>
          <w:sz w:val="24"/>
          <w:szCs w:val="24"/>
        </w:rPr>
        <w:t>s</w:t>
      </w:r>
      <w:r w:rsidR="006E079C" w:rsidRPr="00035AB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B6BDA" w:rsidRPr="00035A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999A8E" w14:textId="2DDC3E70" w:rsidR="008D4D9F" w:rsidRDefault="004744F8" w:rsidP="00C62ED2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035ABA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28544" behindDoc="0" locked="0" layoutInCell="1" allowOverlap="1" wp14:anchorId="10234EF6" wp14:editId="4D93724E">
            <wp:simplePos x="0" y="0"/>
            <wp:positionH relativeFrom="column">
              <wp:posOffset>140235</wp:posOffset>
            </wp:positionH>
            <wp:positionV relativeFrom="paragraph">
              <wp:posOffset>450917</wp:posOffset>
            </wp:positionV>
            <wp:extent cx="5095875" cy="2918460"/>
            <wp:effectExtent l="0" t="0" r="9525" b="0"/>
            <wp:wrapTopAndBottom/>
            <wp:docPr id="1375262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2106" name="Picture 1375262106"/>
                    <pic:cNvPicPr/>
                  </pic:nvPicPr>
                  <pic:blipFill rotWithShape="1">
                    <a:blip r:embed="rId11"/>
                    <a:srcRect t="7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3DB59" w14:textId="144D2D11" w:rsidR="008D4D9F" w:rsidRDefault="008D4D9F" w:rsidP="00C62ED2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4F6C6362" w14:textId="77777777" w:rsidR="00035ABA" w:rsidRPr="00035ABA" w:rsidRDefault="00035ABA" w:rsidP="00035ABA"/>
    <w:p w14:paraId="071A7897" w14:textId="21BDABE3" w:rsidR="009404A9" w:rsidRDefault="006C5956" w:rsidP="00C62ED2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38784" behindDoc="0" locked="0" layoutInCell="1" allowOverlap="1" wp14:anchorId="50CD8D8A" wp14:editId="2C94F1B4">
            <wp:simplePos x="0" y="0"/>
            <wp:positionH relativeFrom="column">
              <wp:posOffset>610870</wp:posOffset>
            </wp:positionH>
            <wp:positionV relativeFrom="paragraph">
              <wp:posOffset>727243</wp:posOffset>
            </wp:positionV>
            <wp:extent cx="4262120" cy="2629535"/>
            <wp:effectExtent l="0" t="0" r="5080" b="0"/>
            <wp:wrapSquare wrapText="bothSides"/>
            <wp:docPr id="197683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3581" name="Picture 1976835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FE8" w:rsidRPr="00366FE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Next</w:t>
      </w:r>
      <w:r w:rsidR="00A4505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r w:rsidR="00366FE8" w:rsidRPr="00366FE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 check the residual</w:t>
      </w:r>
      <w:r w:rsidR="00366FE8">
        <w:rPr>
          <w:rFonts w:ascii="Times New Roman" w:eastAsia="Times New Roman" w:hAnsi="Times New Roman" w:cs="Times New Roman"/>
        </w:rPr>
        <w:t xml:space="preserve"> </w:t>
      </w:r>
      <w:r w:rsidR="00A4505E" w:rsidRPr="00A4505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correlation </w:t>
      </w:r>
      <w:r w:rsidR="00DB1A0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 the below </w:t>
      </w:r>
      <w:proofErr w:type="gramStart"/>
      <w:r w:rsidR="00A4505E" w:rsidRPr="00A4505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plot</w:t>
      </w:r>
      <w:proofErr w:type="gramEnd"/>
      <w:r w:rsidR="00DB1A0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and I see that </w:t>
      </w:r>
      <w:r w:rsidR="00A478B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 PACF plot </w:t>
      </w:r>
      <w:r w:rsidR="00DB1A0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there </w:t>
      </w:r>
      <w:r w:rsidR="006C411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is exponential decrease of the partial autocorrelation every season </w:t>
      </w:r>
      <w:r w:rsidR="000007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and </w:t>
      </w:r>
      <w:r w:rsidR="00A478B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 ACF plot, </w:t>
      </w:r>
      <w:r w:rsidR="000007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after the first season </w:t>
      </w:r>
      <w:r w:rsidR="00A478B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there is no significant </w:t>
      </w:r>
      <w:r w:rsidR="001A1B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autocorrelation. </w:t>
      </w:r>
      <w:r w:rsidR="008B3E4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So,</w:t>
      </w:r>
      <w:r w:rsidR="001A1B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 tried </w:t>
      </w:r>
      <w:proofErr w:type="gramStart"/>
      <w:r w:rsidR="001A1B79" w:rsidRPr="008B3E4E">
        <w:rPr>
          <w:rFonts w:ascii="Times New Roman" w:eastAsia="Times New Roman" w:hAnsi="Times New Roman" w:cs="Times New Roman"/>
          <w:color w:val="auto"/>
          <w:sz w:val="24"/>
          <w:szCs w:val="24"/>
        </w:rPr>
        <w:t>ARIMA</w:t>
      </w:r>
      <w:r w:rsidR="008B3E4E" w:rsidRPr="008B3E4E">
        <w:rPr>
          <w:rFonts w:ascii="Times New Roman" w:eastAsia="Times New Roman" w:hAnsi="Times New Roman" w:cs="Times New Roman"/>
          <w:color w:val="auto"/>
          <w:sz w:val="24"/>
          <w:szCs w:val="24"/>
        </w:rPr>
        <w:t>(</w:t>
      </w:r>
      <w:proofErr w:type="gramEnd"/>
      <w:r w:rsidR="008B3E4E" w:rsidRPr="008B3E4E">
        <w:rPr>
          <w:rFonts w:ascii="Times New Roman" w:eastAsia="Times New Roman" w:hAnsi="Times New Roman" w:cs="Times New Roman"/>
          <w:color w:val="auto"/>
          <w:sz w:val="24"/>
          <w:szCs w:val="24"/>
        </w:rPr>
        <w:t>0,0,</w:t>
      </w:r>
      <w:proofErr w:type="gramStart"/>
      <w:r w:rsidR="008B3E4E" w:rsidRPr="008B3E4E">
        <w:rPr>
          <w:rFonts w:ascii="Times New Roman" w:eastAsia="Times New Roman" w:hAnsi="Times New Roman" w:cs="Times New Roman"/>
          <w:color w:val="auto"/>
          <w:sz w:val="24"/>
          <w:szCs w:val="24"/>
        </w:rPr>
        <w:t>0)(</w:t>
      </w:r>
      <w:proofErr w:type="gramEnd"/>
      <w:r w:rsidR="008B3E4E" w:rsidRPr="008B3E4E">
        <w:rPr>
          <w:rFonts w:ascii="Times New Roman" w:eastAsia="Times New Roman" w:hAnsi="Times New Roman" w:cs="Times New Roman"/>
          <w:color w:val="auto"/>
          <w:sz w:val="24"/>
          <w:szCs w:val="24"/>
        </w:rPr>
        <w:t>0,1,1)24</w:t>
      </w:r>
    </w:p>
    <w:p w14:paraId="0D760104" w14:textId="65F5CCC6" w:rsidR="008508C7" w:rsidRDefault="008508C7" w:rsidP="00C62ED2">
      <w:pPr>
        <w:pStyle w:val="Heading2"/>
        <w:rPr>
          <w:rFonts w:ascii="Times New Roman" w:eastAsia="Times New Roman" w:hAnsi="Times New Roman" w:cs="Times New Roman"/>
        </w:rPr>
      </w:pPr>
    </w:p>
    <w:p w14:paraId="55E215F4" w14:textId="03ACA61D" w:rsidR="008508C7" w:rsidRDefault="008508C7" w:rsidP="00C62ED2">
      <w:pPr>
        <w:pStyle w:val="Heading2"/>
        <w:rPr>
          <w:rFonts w:ascii="Times New Roman" w:eastAsia="Times New Roman" w:hAnsi="Times New Roman" w:cs="Times New Roman"/>
        </w:rPr>
      </w:pPr>
    </w:p>
    <w:p w14:paraId="5673239B" w14:textId="77777777" w:rsidR="008508C7" w:rsidRDefault="008508C7" w:rsidP="00C62ED2">
      <w:pPr>
        <w:pStyle w:val="Heading2"/>
        <w:rPr>
          <w:rFonts w:ascii="Times New Roman" w:eastAsia="Times New Roman" w:hAnsi="Times New Roman" w:cs="Times New Roman"/>
        </w:rPr>
      </w:pPr>
    </w:p>
    <w:p w14:paraId="5165F6D6" w14:textId="77777777" w:rsidR="008508C7" w:rsidRDefault="008508C7" w:rsidP="00C62ED2">
      <w:pPr>
        <w:pStyle w:val="Heading2"/>
        <w:rPr>
          <w:rFonts w:ascii="Times New Roman" w:eastAsia="Times New Roman" w:hAnsi="Times New Roman" w:cs="Times New Roman"/>
        </w:rPr>
      </w:pPr>
    </w:p>
    <w:p w14:paraId="60DA1597" w14:textId="77777777" w:rsidR="008508C7" w:rsidRDefault="008508C7" w:rsidP="00C62ED2">
      <w:pPr>
        <w:pStyle w:val="Heading2"/>
        <w:rPr>
          <w:rFonts w:ascii="Times New Roman" w:eastAsia="Times New Roman" w:hAnsi="Times New Roman" w:cs="Times New Roman"/>
        </w:rPr>
      </w:pPr>
    </w:p>
    <w:p w14:paraId="750474C3" w14:textId="0ADF272D" w:rsidR="008508C7" w:rsidRDefault="008508C7" w:rsidP="00C62ED2">
      <w:pPr>
        <w:pStyle w:val="Heading2"/>
        <w:rPr>
          <w:rFonts w:ascii="Times New Roman" w:eastAsia="Times New Roman" w:hAnsi="Times New Roman" w:cs="Times New Roman"/>
        </w:rPr>
      </w:pPr>
    </w:p>
    <w:p w14:paraId="237E28F3" w14:textId="77777777" w:rsidR="007F220E" w:rsidRDefault="007F220E" w:rsidP="00C62ED2">
      <w:pPr>
        <w:pStyle w:val="Heading2"/>
        <w:rPr>
          <w:rFonts w:ascii="Times New Roman" w:eastAsia="Times New Roman" w:hAnsi="Times New Roman" w:cs="Times New Roman"/>
        </w:rPr>
      </w:pPr>
    </w:p>
    <w:p w14:paraId="79FE1666" w14:textId="74CCCB51" w:rsidR="00F46069" w:rsidRDefault="00C61C4B" w:rsidP="00C62ED2">
      <w:pPr>
        <w:pStyle w:val="Heading2"/>
        <w:rPr>
          <w:rFonts w:ascii="Times New Roman" w:eastAsia="Times New Roman" w:hAnsi="Times New Roman" w:cs="Times New Roman"/>
        </w:rPr>
      </w:pPr>
      <w:r w:rsidRPr="00FF3ADD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45952" behindDoc="0" locked="0" layoutInCell="1" allowOverlap="1" wp14:anchorId="41905A5C" wp14:editId="268CD6D1">
            <wp:simplePos x="0" y="0"/>
            <wp:positionH relativeFrom="column">
              <wp:posOffset>589436</wp:posOffset>
            </wp:positionH>
            <wp:positionV relativeFrom="paragraph">
              <wp:posOffset>756350</wp:posOffset>
            </wp:positionV>
            <wp:extent cx="3816546" cy="1320868"/>
            <wp:effectExtent l="0" t="0" r="0" b="0"/>
            <wp:wrapTopAndBottom/>
            <wp:docPr id="17296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3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8C7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Then I </w:t>
      </w:r>
      <w:r w:rsidR="00EF76E2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performed</w:t>
      </w:r>
      <w:r w:rsidR="008861D3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cross validation with this </w:t>
      </w:r>
      <w:r w:rsidR="00FF3ADD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model,</w:t>
      </w:r>
      <w:r w:rsidR="008861D3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and the </w:t>
      </w:r>
      <w:r w:rsidR="00CC1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result </w:t>
      </w:r>
      <w:r w:rsidR="008861D3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average </w:t>
      </w:r>
      <w:r w:rsidR="00CC1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MAPE</w:t>
      </w:r>
      <w:r w:rsidR="008861D3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is </w:t>
      </w:r>
      <w:r w:rsidR="00F46069" w:rsidRPr="00F4606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lower than all the Exponential smoothing models.</w:t>
      </w:r>
      <w:r w:rsidR="00F46069">
        <w:rPr>
          <w:rFonts w:ascii="Times New Roman" w:eastAsia="Times New Roman" w:hAnsi="Times New Roman" w:cs="Times New Roman"/>
        </w:rPr>
        <w:t xml:space="preserve"> </w:t>
      </w:r>
    </w:p>
    <w:p w14:paraId="0BAC2A64" w14:textId="25EB5D05" w:rsidR="00F46069" w:rsidRPr="00F46069" w:rsidRDefault="00F46069" w:rsidP="00F46069"/>
    <w:p w14:paraId="334637F9" w14:textId="6A89F8C3" w:rsidR="007424D8" w:rsidRDefault="007424D8" w:rsidP="007424D8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5EF61A1" wp14:editId="6D91FF42">
            <wp:simplePos x="0" y="0"/>
            <wp:positionH relativeFrom="column">
              <wp:posOffset>411726</wp:posOffset>
            </wp:positionH>
            <wp:positionV relativeFrom="paragraph">
              <wp:posOffset>414331</wp:posOffset>
            </wp:positionV>
            <wp:extent cx="4667885" cy="2532380"/>
            <wp:effectExtent l="0" t="0" r="0" b="1270"/>
            <wp:wrapThrough wrapText="bothSides">
              <wp:wrapPolygon edited="0">
                <wp:start x="0" y="0"/>
                <wp:lineTo x="0" y="21448"/>
                <wp:lineTo x="21509" y="21448"/>
                <wp:lineTo x="21509" y="0"/>
                <wp:lineTo x="0" y="0"/>
              </wp:wrapPolygon>
            </wp:wrapThrough>
            <wp:docPr id="1951531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1253" name="Picture 19515312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723" w:rsidRP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However,</w:t>
      </w:r>
      <w:r w:rsidR="00E54624" w:rsidRP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when I look at the residual</w:t>
      </w:r>
      <w:r w:rsid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</w:t>
      </w:r>
      <w:r w:rsidR="00E54624" w:rsidRP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of this </w:t>
      </w:r>
      <w:r w:rsidR="008453C2" w:rsidRP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model,</w:t>
      </w:r>
      <w:r w:rsidR="00E54624" w:rsidRP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there </w:t>
      </w:r>
      <w:r w:rsidR="008453C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are</w:t>
      </w:r>
      <w:r w:rsidR="00E54624" w:rsidRPr="002637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still correlation</w:t>
      </w:r>
      <w:r w:rsidR="008453C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s as below: </w:t>
      </w:r>
    </w:p>
    <w:p w14:paraId="5CA3CF90" w14:textId="77777777" w:rsidR="000946DF" w:rsidRPr="000946DF" w:rsidRDefault="000946DF" w:rsidP="000946DF"/>
    <w:p w14:paraId="31EE749B" w14:textId="77777777" w:rsidR="000946DF" w:rsidRPr="000946DF" w:rsidRDefault="000946DF" w:rsidP="000946DF"/>
    <w:p w14:paraId="1D1A05F4" w14:textId="77777777" w:rsidR="000946DF" w:rsidRPr="000946DF" w:rsidRDefault="000946DF" w:rsidP="000946DF"/>
    <w:p w14:paraId="1A24A3EC" w14:textId="77777777" w:rsidR="000946DF" w:rsidRPr="000946DF" w:rsidRDefault="000946DF" w:rsidP="000946DF"/>
    <w:p w14:paraId="4E90ACC3" w14:textId="77777777" w:rsidR="000946DF" w:rsidRDefault="000946DF" w:rsidP="000946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29CB9" w14:textId="77777777" w:rsidR="000946DF" w:rsidRDefault="000946DF" w:rsidP="000946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ECBC1" w14:textId="006E61F3" w:rsidR="000946DF" w:rsidRPr="006A1D8C" w:rsidRDefault="000946DF" w:rsidP="000946DF">
      <w:r w:rsidRPr="000946DF">
        <w:t xml:space="preserve">In the </w:t>
      </w:r>
      <w:r w:rsidRPr="00AA70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</w:t>
      </w:r>
      <w:r w:rsidRPr="00AA70E6">
        <w:rPr>
          <w:rFonts w:ascii="Times New Roman" w:eastAsia="Times New Roman" w:hAnsi="Times New Roman" w:cs="Times New Roman"/>
          <w:sz w:val="24"/>
          <w:szCs w:val="24"/>
        </w:rPr>
        <w:t>ACF plot of the residuals we</w:t>
      </w:r>
      <w:r w:rsidR="008E683E" w:rsidRPr="00AA70E6">
        <w:rPr>
          <w:rFonts w:ascii="Times New Roman" w:eastAsia="Times New Roman" w:hAnsi="Times New Roman" w:cs="Times New Roman"/>
          <w:sz w:val="24"/>
          <w:szCs w:val="24"/>
        </w:rPr>
        <w:t xml:space="preserve"> can</w:t>
      </w:r>
      <w:r w:rsidRPr="00AA70E6">
        <w:rPr>
          <w:rFonts w:ascii="Times New Roman" w:eastAsia="Times New Roman" w:hAnsi="Times New Roman" w:cs="Times New Roman"/>
          <w:sz w:val="24"/>
          <w:szCs w:val="24"/>
        </w:rPr>
        <w:t xml:space="preserve"> see the decrease of autocorrelation and in the PACF we see that after the lag 3 there is no more significant </w:t>
      </w:r>
      <w:r w:rsidR="00D10CCD" w:rsidRPr="00AA70E6">
        <w:rPr>
          <w:rFonts w:ascii="Times New Roman" w:eastAsia="Times New Roman" w:hAnsi="Times New Roman" w:cs="Times New Roman"/>
          <w:sz w:val="24"/>
          <w:szCs w:val="24"/>
        </w:rPr>
        <w:t>autocorrelations,</w:t>
      </w:r>
      <w:r w:rsidRPr="00AA70E6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r w:rsidR="008E683E" w:rsidRPr="00AA70E6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AA70E6">
        <w:rPr>
          <w:rFonts w:ascii="Times New Roman" w:eastAsia="Times New Roman" w:hAnsi="Times New Roman" w:cs="Times New Roman"/>
          <w:sz w:val="24"/>
          <w:szCs w:val="24"/>
        </w:rPr>
        <w:t xml:space="preserve"> tr</w:t>
      </w:r>
      <w:r w:rsidR="008E683E" w:rsidRPr="00AA70E6">
        <w:rPr>
          <w:rFonts w:ascii="Times New Roman" w:eastAsia="Times New Roman" w:hAnsi="Times New Roman" w:cs="Times New Roman"/>
          <w:sz w:val="24"/>
          <w:szCs w:val="24"/>
        </w:rPr>
        <w:t>ied</w:t>
      </w:r>
      <w:r w:rsidRPr="00AA70E6">
        <w:rPr>
          <w:rFonts w:ascii="Times New Roman" w:eastAsia="Times New Roman" w:hAnsi="Times New Roman" w:cs="Times New Roman"/>
          <w:sz w:val="24"/>
          <w:szCs w:val="24"/>
        </w:rPr>
        <w:t xml:space="preserve"> autoregressive of order 3</w:t>
      </w:r>
      <w:r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</w:t>
      </w:r>
      <w:proofErr w:type="gramStart"/>
      <w:r w:rsidR="008E683E"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>Arima</w:t>
      </w:r>
      <w:r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>3,0,</w:t>
      </w:r>
      <w:proofErr w:type="gramStart"/>
      <w:r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>0)(</w:t>
      </w:r>
      <w:proofErr w:type="gramEnd"/>
      <w:r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>0,1,1)</w:t>
      </w:r>
      <w:r w:rsidR="008E683E" w:rsidRPr="00AA70E6">
        <w:rPr>
          <w:rFonts w:ascii="Times New Roman" w:eastAsia="Times New Roman" w:hAnsi="Times New Roman" w:cs="Times New Roman"/>
          <w:b/>
          <w:bCs/>
          <w:sz w:val="24"/>
          <w:szCs w:val="24"/>
        </w:rPr>
        <w:t>24</w:t>
      </w:r>
      <w:r w:rsidR="006A1D8C" w:rsidRPr="00AA7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A70E6" w:rsidRPr="00AA70E6">
        <w:rPr>
          <w:rFonts w:ascii="Times New Roman" w:eastAsia="Times New Roman" w:hAnsi="Times New Roman" w:cs="Times New Roman"/>
          <w:sz w:val="24"/>
          <w:szCs w:val="24"/>
        </w:rPr>
        <w:t>However,</w:t>
      </w:r>
      <w:r w:rsidR="006A1D8C" w:rsidRPr="00AA70E6">
        <w:rPr>
          <w:rFonts w:ascii="Times New Roman" w:eastAsia="Times New Roman" w:hAnsi="Times New Roman" w:cs="Times New Roman"/>
          <w:sz w:val="24"/>
          <w:szCs w:val="24"/>
        </w:rPr>
        <w:t xml:space="preserve"> there are still </w:t>
      </w:r>
      <w:r w:rsidR="00D10CCD" w:rsidRPr="00AA70E6">
        <w:rPr>
          <w:rFonts w:ascii="Times New Roman" w:eastAsia="Times New Roman" w:hAnsi="Times New Roman" w:cs="Times New Roman"/>
          <w:sz w:val="24"/>
          <w:szCs w:val="24"/>
        </w:rPr>
        <w:t>correlations</w:t>
      </w:r>
      <w:r w:rsidR="006A1D8C" w:rsidRPr="00AA70E6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="00D10CCD" w:rsidRPr="00AA70E6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3CD68A8" wp14:editId="14FA6EC1">
            <wp:simplePos x="0" y="0"/>
            <wp:positionH relativeFrom="column">
              <wp:posOffset>1270</wp:posOffset>
            </wp:positionH>
            <wp:positionV relativeFrom="paragraph">
              <wp:posOffset>1037149</wp:posOffset>
            </wp:positionV>
            <wp:extent cx="5486400" cy="3385820"/>
            <wp:effectExtent l="0" t="0" r="0" b="5080"/>
            <wp:wrapTopAndBottom/>
            <wp:docPr id="186402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051" name="Picture 1864020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1D8C" w:rsidRPr="00AA70E6">
        <w:rPr>
          <w:rFonts w:ascii="Times New Roman" w:eastAsia="Times New Roman" w:hAnsi="Times New Roman" w:cs="Times New Roman"/>
          <w:sz w:val="24"/>
          <w:szCs w:val="24"/>
        </w:rPr>
        <w:t xml:space="preserve">shown in the below plot: </w:t>
      </w:r>
    </w:p>
    <w:p w14:paraId="48B18CFA" w14:textId="08E1FC43" w:rsidR="00D10CCD" w:rsidRDefault="00D10CCD" w:rsidP="000946DF"/>
    <w:p w14:paraId="5B88C3D1" w14:textId="084E0812" w:rsidR="002C079A" w:rsidRPr="00EE3517" w:rsidRDefault="005B3261" w:rsidP="000946DF">
      <w:pPr>
        <w:rPr>
          <w:rFonts w:asciiTheme="majorBidi" w:hAnsiTheme="majorBidi" w:cstheme="majorBidi"/>
          <w:sz w:val="24"/>
          <w:szCs w:val="24"/>
        </w:rPr>
      </w:pPr>
      <w:r w:rsidRPr="00EE351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F087605" wp14:editId="17FFAD82">
            <wp:simplePos x="0" y="0"/>
            <wp:positionH relativeFrom="column">
              <wp:posOffset>1309</wp:posOffset>
            </wp:positionH>
            <wp:positionV relativeFrom="paragraph">
              <wp:posOffset>624387</wp:posOffset>
            </wp:positionV>
            <wp:extent cx="5274310" cy="3255010"/>
            <wp:effectExtent l="0" t="0" r="2540" b="2540"/>
            <wp:wrapSquare wrapText="bothSides"/>
            <wp:docPr id="330700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0069" name="Picture 3307000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CCD" w:rsidRPr="00EE3517">
        <w:rPr>
          <w:rFonts w:asciiTheme="majorBidi" w:hAnsiTheme="majorBidi" w:cstheme="majorBidi"/>
          <w:sz w:val="24"/>
          <w:szCs w:val="24"/>
        </w:rPr>
        <w:t xml:space="preserve">Then I tried </w:t>
      </w:r>
      <w:r w:rsidR="003F2D11" w:rsidRPr="00EE3517">
        <w:rPr>
          <w:rFonts w:asciiTheme="majorBidi" w:hAnsiTheme="majorBidi" w:cstheme="majorBidi"/>
          <w:sz w:val="24"/>
          <w:szCs w:val="24"/>
        </w:rPr>
        <w:t>to i</w:t>
      </w:r>
      <w:r w:rsidR="003F2D11" w:rsidRPr="00EE3517">
        <w:rPr>
          <w:rFonts w:asciiTheme="majorBidi" w:hAnsiTheme="majorBidi" w:cstheme="majorBidi"/>
          <w:sz w:val="24"/>
          <w:szCs w:val="24"/>
        </w:rPr>
        <w:t xml:space="preserve">ncrease the order of moving average to </w:t>
      </w:r>
      <w:proofErr w:type="gramStart"/>
      <w:r w:rsidR="003F2D11" w:rsidRPr="00EE3517">
        <w:rPr>
          <w:rFonts w:asciiTheme="majorBidi" w:hAnsiTheme="majorBidi" w:cstheme="majorBidi"/>
          <w:sz w:val="24"/>
          <w:szCs w:val="24"/>
        </w:rPr>
        <w:t>3</w:t>
      </w:r>
      <w:proofErr w:type="gramEnd"/>
      <w:r w:rsidR="001122CD" w:rsidRPr="00EE3517">
        <w:rPr>
          <w:rFonts w:asciiTheme="majorBidi" w:hAnsiTheme="majorBidi" w:cstheme="majorBidi"/>
          <w:sz w:val="24"/>
          <w:szCs w:val="24"/>
        </w:rPr>
        <w:t xml:space="preserve"> so the model becomes</w:t>
      </w:r>
      <w:r w:rsidR="003F2D11" w:rsidRPr="00EE351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1122CD" w:rsidRPr="00EE3517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1122CD" w:rsidRPr="00EE3517">
        <w:rPr>
          <w:rFonts w:asciiTheme="majorBidi" w:hAnsiTheme="majorBidi" w:cstheme="majorBidi"/>
          <w:b/>
          <w:bCs/>
          <w:sz w:val="24"/>
          <w:szCs w:val="24"/>
        </w:rPr>
        <w:t>rima(</w:t>
      </w:r>
      <w:proofErr w:type="gramEnd"/>
      <w:r w:rsidR="001122CD" w:rsidRPr="00EE3517">
        <w:rPr>
          <w:rFonts w:asciiTheme="majorBidi" w:hAnsiTheme="majorBidi" w:cstheme="majorBidi"/>
          <w:b/>
          <w:bCs/>
          <w:sz w:val="24"/>
          <w:szCs w:val="24"/>
        </w:rPr>
        <w:t>3,0,</w:t>
      </w:r>
      <w:proofErr w:type="gramStart"/>
      <w:r w:rsidR="001122CD" w:rsidRPr="00EE3517">
        <w:rPr>
          <w:rFonts w:asciiTheme="majorBidi" w:hAnsiTheme="majorBidi" w:cstheme="majorBidi"/>
          <w:b/>
          <w:bCs/>
          <w:sz w:val="24"/>
          <w:szCs w:val="24"/>
        </w:rPr>
        <w:t>3)(</w:t>
      </w:r>
      <w:proofErr w:type="gramEnd"/>
      <w:r w:rsidR="001122CD" w:rsidRPr="00EE3517">
        <w:rPr>
          <w:rFonts w:asciiTheme="majorBidi" w:hAnsiTheme="majorBidi" w:cstheme="majorBidi"/>
          <w:b/>
          <w:bCs/>
          <w:sz w:val="24"/>
          <w:szCs w:val="24"/>
        </w:rPr>
        <w:t>0,1,1)</w:t>
      </w:r>
      <w:r w:rsidRPr="00EE3517">
        <w:rPr>
          <w:rFonts w:asciiTheme="majorBidi" w:hAnsiTheme="majorBidi" w:cstheme="majorBidi"/>
          <w:b/>
          <w:bCs/>
          <w:sz w:val="24"/>
          <w:szCs w:val="24"/>
        </w:rPr>
        <w:t xml:space="preserve">24 </w:t>
      </w:r>
      <w:r w:rsidRPr="00EE3517">
        <w:rPr>
          <w:rFonts w:asciiTheme="majorBidi" w:hAnsiTheme="majorBidi" w:cstheme="majorBidi"/>
          <w:sz w:val="24"/>
          <w:szCs w:val="24"/>
        </w:rPr>
        <w:t xml:space="preserve">and there is no more significant correlation in the residuals: </w:t>
      </w:r>
    </w:p>
    <w:p w14:paraId="74DE5829" w14:textId="77777777" w:rsidR="004467EB" w:rsidRDefault="00066A8A" w:rsidP="00EE3517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AA70E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39CC54CA" wp14:editId="6C7A3B29">
            <wp:simplePos x="0" y="0"/>
            <wp:positionH relativeFrom="column">
              <wp:posOffset>324731</wp:posOffset>
            </wp:positionH>
            <wp:positionV relativeFrom="paragraph">
              <wp:posOffset>2412935</wp:posOffset>
            </wp:positionV>
            <wp:extent cx="3949700" cy="1549400"/>
            <wp:effectExtent l="0" t="0" r="0" b="0"/>
            <wp:wrapTopAndBottom/>
            <wp:docPr id="19036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1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2EB" w:rsidRPr="00AA70E6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513EA7F" wp14:editId="46B0174A">
            <wp:simplePos x="0" y="0"/>
            <wp:positionH relativeFrom="column">
              <wp:posOffset>324731</wp:posOffset>
            </wp:positionH>
            <wp:positionV relativeFrom="paragraph">
              <wp:posOffset>484842</wp:posOffset>
            </wp:positionV>
            <wp:extent cx="4102100" cy="1397000"/>
            <wp:effectExtent l="0" t="0" r="0" b="0"/>
            <wp:wrapTopAndBottom/>
            <wp:docPr id="10822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3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0DE7" w:rsidRPr="00AA70E6">
        <w:rPr>
          <w:rFonts w:ascii="Times New Roman" w:eastAsia="Times New Roman" w:hAnsi="Times New Roman" w:cs="Times New Roman"/>
          <w:sz w:val="24"/>
          <w:szCs w:val="24"/>
        </w:rPr>
        <w:t xml:space="preserve">I came back to perform cross validation </w:t>
      </w:r>
      <w:r w:rsidR="00692916" w:rsidRPr="00AA70E6">
        <w:rPr>
          <w:rFonts w:ascii="Times New Roman" w:eastAsia="Times New Roman" w:hAnsi="Times New Roman" w:cs="Times New Roman"/>
          <w:sz w:val="24"/>
          <w:szCs w:val="24"/>
        </w:rPr>
        <w:t xml:space="preserve">and as we can see in the below result, the </w:t>
      </w:r>
      <w:proofErr w:type="gramStart"/>
      <w:r w:rsidR="00692916" w:rsidRPr="00EE3517">
        <w:rPr>
          <w:rFonts w:ascii="Times New Roman" w:eastAsia="Times New Roman" w:hAnsi="Times New Roman" w:cs="Times New Roman"/>
          <w:b/>
          <w:bCs/>
          <w:sz w:val="24"/>
          <w:szCs w:val="24"/>
        </w:rPr>
        <w:t>Arima(</w:t>
      </w:r>
      <w:proofErr w:type="gramEnd"/>
      <w:r w:rsidR="00692916" w:rsidRPr="00EE3517">
        <w:rPr>
          <w:rFonts w:ascii="Times New Roman" w:eastAsia="Times New Roman" w:hAnsi="Times New Roman" w:cs="Times New Roman"/>
          <w:b/>
          <w:bCs/>
          <w:sz w:val="24"/>
          <w:szCs w:val="24"/>
        </w:rPr>
        <w:t>3,0,</w:t>
      </w:r>
      <w:proofErr w:type="gramStart"/>
      <w:r w:rsidR="00692916" w:rsidRPr="00EE3517">
        <w:rPr>
          <w:rFonts w:ascii="Times New Roman" w:eastAsia="Times New Roman" w:hAnsi="Times New Roman" w:cs="Times New Roman"/>
          <w:b/>
          <w:bCs/>
          <w:sz w:val="24"/>
          <w:szCs w:val="24"/>
        </w:rPr>
        <w:t>0)(</w:t>
      </w:r>
      <w:proofErr w:type="gramEnd"/>
      <w:r w:rsidR="00692916" w:rsidRPr="00EE3517">
        <w:rPr>
          <w:rFonts w:ascii="Times New Roman" w:eastAsia="Times New Roman" w:hAnsi="Times New Roman" w:cs="Times New Roman"/>
          <w:b/>
          <w:bCs/>
          <w:sz w:val="24"/>
          <w:szCs w:val="24"/>
        </w:rPr>
        <w:t>0,1,1)</w:t>
      </w:r>
      <w:r w:rsidR="00692916" w:rsidRPr="00AA70E6">
        <w:rPr>
          <w:rFonts w:ascii="Times New Roman" w:eastAsia="Times New Roman" w:hAnsi="Times New Roman" w:cs="Times New Roman"/>
          <w:sz w:val="24"/>
          <w:szCs w:val="24"/>
        </w:rPr>
        <w:t xml:space="preserve"> doesn’t </w:t>
      </w:r>
      <w:r w:rsidR="002572EB" w:rsidRPr="00AA70E6">
        <w:rPr>
          <w:rFonts w:ascii="Times New Roman" w:eastAsia="Times New Roman" w:hAnsi="Times New Roman" w:cs="Times New Roman"/>
          <w:sz w:val="24"/>
          <w:szCs w:val="24"/>
        </w:rPr>
        <w:t>perform</w:t>
      </w:r>
      <w:r w:rsidR="00692916" w:rsidRPr="00AA70E6">
        <w:rPr>
          <w:rFonts w:ascii="Times New Roman" w:eastAsia="Times New Roman" w:hAnsi="Times New Roman" w:cs="Times New Roman"/>
          <w:sz w:val="24"/>
          <w:szCs w:val="24"/>
        </w:rPr>
        <w:t xml:space="preserve"> better than the previous one:</w:t>
      </w:r>
      <w:r w:rsidR="00692916">
        <w:t xml:space="preserve"> </w:t>
      </w:r>
      <w:r w:rsidR="00692916">
        <w:br/>
      </w:r>
      <w:r w:rsidR="00247360" w:rsidRPr="00AA70E6">
        <w:rPr>
          <w:rFonts w:ascii="Times New Roman" w:eastAsia="Times New Roman" w:hAnsi="Times New Roman" w:cs="Times New Roman"/>
          <w:sz w:val="24"/>
          <w:szCs w:val="24"/>
        </w:rPr>
        <w:t xml:space="preserve">I tried also the model proposed by </w:t>
      </w:r>
      <w:proofErr w:type="spellStart"/>
      <w:proofErr w:type="gramStart"/>
      <w:r w:rsidR="00247360" w:rsidRPr="00AA70E6">
        <w:rPr>
          <w:rFonts w:ascii="Times New Roman" w:eastAsia="Times New Roman" w:hAnsi="Times New Roman" w:cs="Times New Roman"/>
          <w:sz w:val="24"/>
          <w:szCs w:val="24"/>
        </w:rPr>
        <w:t>auto</w:t>
      </w:r>
      <w:r w:rsidR="00695D71" w:rsidRPr="00AA70E6">
        <w:rPr>
          <w:rFonts w:ascii="Times New Roman" w:eastAsia="Times New Roman" w:hAnsi="Times New Roman" w:cs="Times New Roman"/>
          <w:sz w:val="24"/>
          <w:szCs w:val="24"/>
        </w:rPr>
        <w:t>.arima</w:t>
      </w:r>
      <w:proofErr w:type="spellEnd"/>
      <w:proofErr w:type="gramEnd"/>
      <w:r w:rsidR="00695D71" w:rsidRPr="00AA70E6">
        <w:rPr>
          <w:rFonts w:ascii="Times New Roman" w:eastAsia="Times New Roman" w:hAnsi="Times New Roman" w:cs="Times New Roman"/>
          <w:sz w:val="24"/>
          <w:szCs w:val="24"/>
        </w:rPr>
        <w:t xml:space="preserve"> function which is </w:t>
      </w:r>
      <w:proofErr w:type="gramStart"/>
      <w:r w:rsidR="00695D71" w:rsidRPr="00AA70E6">
        <w:rPr>
          <w:rFonts w:ascii="Times New Roman" w:eastAsia="Times New Roman" w:hAnsi="Times New Roman" w:cs="Times New Roman"/>
          <w:sz w:val="24"/>
          <w:szCs w:val="24"/>
        </w:rPr>
        <w:t>Arima(</w:t>
      </w:r>
      <w:proofErr w:type="gramEnd"/>
      <w:r w:rsidR="004D01D8" w:rsidRPr="00AA70E6">
        <w:rPr>
          <w:rFonts w:ascii="Times New Roman" w:eastAsia="Times New Roman" w:hAnsi="Times New Roman" w:cs="Times New Roman"/>
          <w:sz w:val="24"/>
          <w:szCs w:val="24"/>
        </w:rPr>
        <w:t>0,0,</w:t>
      </w:r>
      <w:proofErr w:type="gramStart"/>
      <w:r w:rsidR="004D01D8" w:rsidRPr="00AA70E6">
        <w:rPr>
          <w:rFonts w:ascii="Times New Roman" w:eastAsia="Times New Roman" w:hAnsi="Times New Roman" w:cs="Times New Roman"/>
          <w:sz w:val="24"/>
          <w:szCs w:val="24"/>
        </w:rPr>
        <w:t>4</w:t>
      </w:r>
      <w:r w:rsidR="00695D71" w:rsidRPr="00AA70E6">
        <w:rPr>
          <w:rFonts w:ascii="Times New Roman" w:eastAsia="Times New Roman" w:hAnsi="Times New Roman" w:cs="Times New Roman"/>
          <w:sz w:val="24"/>
          <w:szCs w:val="24"/>
        </w:rPr>
        <w:t>)</w:t>
      </w:r>
      <w:r w:rsidR="004D01D8" w:rsidRPr="00AA70E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4D01D8" w:rsidRPr="00AA70E6">
        <w:rPr>
          <w:rFonts w:ascii="Times New Roman" w:eastAsia="Times New Roman" w:hAnsi="Times New Roman" w:cs="Times New Roman"/>
          <w:sz w:val="24"/>
          <w:szCs w:val="24"/>
        </w:rPr>
        <w:t>1,1,0) and it does not perform better neither:</w:t>
      </w:r>
      <w:r w:rsidR="004D01D8">
        <w:t xml:space="preserve"> </w:t>
      </w:r>
      <w:r w:rsidR="004D01D8">
        <w:br/>
      </w:r>
    </w:p>
    <w:p w14:paraId="42D79D2E" w14:textId="409EC788" w:rsidR="00EE3517" w:rsidRDefault="004467EB" w:rsidP="00EE3517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>Neural Network Autoregressive</w:t>
      </w:r>
    </w:p>
    <w:p w14:paraId="05CF3EFA" w14:textId="638B3361" w:rsidR="000F7028" w:rsidRDefault="00880178" w:rsidP="00EE3517">
      <w:pPr>
        <w:rPr>
          <w:rFonts w:ascii="Times New Roman" w:eastAsia="Times New Roman" w:hAnsi="Times New Roman" w:cs="Times New Roman"/>
          <w:sz w:val="24"/>
          <w:szCs w:val="24"/>
        </w:rPr>
      </w:pPr>
      <w:r w:rsidRPr="00982961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4506A6" w:rsidRPr="00982961">
        <w:rPr>
          <w:rFonts w:ascii="Times New Roman" w:eastAsia="Times New Roman" w:hAnsi="Times New Roman" w:cs="Times New Roman"/>
          <w:sz w:val="24"/>
          <w:szCs w:val="24"/>
        </w:rPr>
        <w:t>turned</w:t>
      </w:r>
      <w:r w:rsidRPr="00982961">
        <w:rPr>
          <w:rFonts w:ascii="Times New Roman" w:eastAsia="Times New Roman" w:hAnsi="Times New Roman" w:cs="Times New Roman"/>
          <w:sz w:val="24"/>
          <w:szCs w:val="24"/>
        </w:rPr>
        <w:t xml:space="preserve"> the neural </w:t>
      </w:r>
      <w:r w:rsidR="00982961" w:rsidRPr="00982961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982961">
        <w:rPr>
          <w:rFonts w:ascii="Times New Roman" w:eastAsia="Times New Roman" w:hAnsi="Times New Roman" w:cs="Times New Roman"/>
          <w:sz w:val="24"/>
          <w:szCs w:val="24"/>
        </w:rPr>
        <w:t xml:space="preserve"> model by </w:t>
      </w:r>
      <w:r w:rsidR="00F0122B" w:rsidRPr="00982961">
        <w:rPr>
          <w:rFonts w:ascii="Times New Roman" w:eastAsia="Times New Roman" w:hAnsi="Times New Roman" w:cs="Times New Roman"/>
          <w:sz w:val="24"/>
          <w:szCs w:val="24"/>
        </w:rPr>
        <w:t>searching</w:t>
      </w:r>
      <w:r w:rsidRPr="00982961">
        <w:rPr>
          <w:rFonts w:ascii="Times New Roman" w:eastAsia="Times New Roman" w:hAnsi="Times New Roman" w:cs="Times New Roman"/>
          <w:sz w:val="24"/>
          <w:szCs w:val="24"/>
        </w:rPr>
        <w:t xml:space="preserve"> for the best combination of </w:t>
      </w:r>
      <w:r w:rsidR="00F237B2" w:rsidRPr="00982961">
        <w:rPr>
          <w:rFonts w:ascii="Times New Roman" w:eastAsia="Times New Roman" w:hAnsi="Times New Roman" w:cs="Times New Roman"/>
          <w:sz w:val="24"/>
          <w:szCs w:val="24"/>
        </w:rPr>
        <w:t xml:space="preserve">autoregressive lag p, seasonal lag P and the number of neurons </w:t>
      </w:r>
      <w:r w:rsidR="00982961" w:rsidRPr="00982961">
        <w:rPr>
          <w:rFonts w:ascii="Times New Roman" w:eastAsia="Times New Roman" w:hAnsi="Times New Roman" w:cs="Times New Roman"/>
          <w:sz w:val="24"/>
          <w:szCs w:val="24"/>
        </w:rPr>
        <w:t>k</w:t>
      </w:r>
      <w:r w:rsidR="006250DC">
        <w:rPr>
          <w:rFonts w:ascii="Times New Roman" w:eastAsia="Times New Roman" w:hAnsi="Times New Roman" w:cs="Times New Roman"/>
          <w:sz w:val="24"/>
          <w:szCs w:val="24"/>
        </w:rPr>
        <w:t xml:space="preserve"> that fit with the training set</w:t>
      </w:r>
      <w:r w:rsidR="002113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506A6">
        <w:rPr>
          <w:rFonts w:ascii="Times New Roman" w:eastAsia="Times New Roman" w:hAnsi="Times New Roman" w:cs="Times New Roman"/>
          <w:sz w:val="24"/>
          <w:szCs w:val="24"/>
        </w:rPr>
        <w:t xml:space="preserve">I found the best parameters </w:t>
      </w:r>
      <w:r w:rsidR="00450C35">
        <w:rPr>
          <w:rFonts w:ascii="Times New Roman" w:eastAsia="Times New Roman" w:hAnsi="Times New Roman" w:cs="Times New Roman"/>
          <w:sz w:val="24"/>
          <w:szCs w:val="24"/>
        </w:rPr>
        <w:t>are p=25, P=0 and k=3.</w:t>
      </w:r>
    </w:p>
    <w:p w14:paraId="780E3091" w14:textId="631805F1" w:rsidR="004506A6" w:rsidRPr="00982961" w:rsidRDefault="004506A6" w:rsidP="00EE3517">
      <w:pPr>
        <w:rPr>
          <w:rFonts w:ascii="Times New Roman" w:eastAsia="Times New Roman" w:hAnsi="Times New Roman" w:cs="Times New Roman"/>
          <w:sz w:val="24"/>
          <w:szCs w:val="24"/>
        </w:rPr>
      </w:pPr>
      <w:r w:rsidRPr="004506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A8D641" wp14:editId="25A54347">
            <wp:extent cx="5486400" cy="1496060"/>
            <wp:effectExtent l="0" t="0" r="0" b="8890"/>
            <wp:docPr id="3906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98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B562" w14:textId="4A2C30C6" w:rsidR="005B3261" w:rsidRPr="00DC3431" w:rsidRDefault="006250DC" w:rsidP="000946DF">
      <w:pPr>
        <w:rPr>
          <w:rFonts w:asciiTheme="majorBidi" w:hAnsiTheme="majorBidi" w:cstheme="majorBidi"/>
          <w:sz w:val="24"/>
          <w:szCs w:val="24"/>
        </w:rPr>
      </w:pPr>
      <w:r w:rsidRPr="00DC3431">
        <w:rPr>
          <w:rFonts w:asciiTheme="majorBidi" w:hAnsiTheme="majorBidi" w:cstheme="majorBidi"/>
          <w:sz w:val="24"/>
          <w:szCs w:val="24"/>
        </w:rPr>
        <w:t>With</w:t>
      </w:r>
      <w:r w:rsidR="00AF737A" w:rsidRPr="00DC3431">
        <w:rPr>
          <w:rFonts w:asciiTheme="majorBidi" w:hAnsiTheme="majorBidi" w:cstheme="majorBidi"/>
          <w:sz w:val="24"/>
          <w:szCs w:val="24"/>
        </w:rPr>
        <w:t xml:space="preserve"> those parameters, I came back to perform cross validation</w:t>
      </w:r>
      <w:r w:rsidR="0025419A" w:rsidRPr="00DC3431">
        <w:rPr>
          <w:rFonts w:asciiTheme="majorBidi" w:hAnsiTheme="majorBidi" w:cstheme="majorBidi"/>
          <w:sz w:val="24"/>
          <w:szCs w:val="24"/>
        </w:rPr>
        <w:t xml:space="preserve"> to compare </w:t>
      </w:r>
      <w:r w:rsidR="00563181" w:rsidRPr="00DC3431">
        <w:rPr>
          <w:rFonts w:asciiTheme="majorBidi" w:hAnsiTheme="majorBidi" w:cstheme="majorBidi"/>
          <w:sz w:val="24"/>
          <w:szCs w:val="24"/>
        </w:rPr>
        <w:t xml:space="preserve">the model </w:t>
      </w:r>
      <w:r w:rsidR="00A87891" w:rsidRPr="00DC3431">
        <w:rPr>
          <w:rFonts w:asciiTheme="majorBidi" w:hAnsiTheme="majorBidi" w:cstheme="majorBidi"/>
          <w:sz w:val="24"/>
          <w:szCs w:val="24"/>
        </w:rPr>
        <w:t xml:space="preserve">with the best parameters I found, </w:t>
      </w:r>
      <w:r w:rsidR="004A34F7" w:rsidRPr="00DC3431">
        <w:rPr>
          <w:rFonts w:asciiTheme="majorBidi" w:hAnsiTheme="majorBidi" w:cstheme="majorBidi"/>
          <w:sz w:val="24"/>
          <w:szCs w:val="24"/>
        </w:rPr>
        <w:t xml:space="preserve">and </w:t>
      </w:r>
      <w:r w:rsidR="00A87891" w:rsidRPr="00DC3431">
        <w:rPr>
          <w:rFonts w:asciiTheme="majorBidi" w:hAnsiTheme="majorBidi" w:cstheme="majorBidi"/>
          <w:sz w:val="24"/>
          <w:szCs w:val="24"/>
        </w:rPr>
        <w:t xml:space="preserve">the neural network model proposed by </w:t>
      </w:r>
      <w:r w:rsidR="004A34F7" w:rsidRPr="00DC3431">
        <w:rPr>
          <w:rFonts w:asciiTheme="majorBidi" w:hAnsiTheme="majorBidi" w:cstheme="majorBidi"/>
          <w:sz w:val="24"/>
          <w:szCs w:val="24"/>
        </w:rPr>
        <w:t xml:space="preserve">automatic by </w:t>
      </w:r>
      <w:proofErr w:type="spellStart"/>
      <w:r w:rsidR="004A34F7" w:rsidRPr="00DC3431">
        <w:rPr>
          <w:rFonts w:asciiTheme="majorBidi" w:hAnsiTheme="majorBidi" w:cstheme="majorBidi"/>
          <w:sz w:val="24"/>
          <w:szCs w:val="24"/>
        </w:rPr>
        <w:t>nnet</w:t>
      </w:r>
      <w:r w:rsidR="006261A1" w:rsidRPr="00DC3431">
        <w:rPr>
          <w:rFonts w:asciiTheme="majorBidi" w:hAnsiTheme="majorBidi" w:cstheme="majorBidi"/>
          <w:sz w:val="24"/>
          <w:szCs w:val="24"/>
        </w:rPr>
        <w:t>ar</w:t>
      </w:r>
      <w:proofErr w:type="spellEnd"/>
      <w:r w:rsidR="006261A1" w:rsidRPr="00DC3431">
        <w:rPr>
          <w:rFonts w:asciiTheme="majorBidi" w:hAnsiTheme="majorBidi" w:cstheme="majorBidi"/>
          <w:sz w:val="24"/>
          <w:szCs w:val="24"/>
        </w:rPr>
        <w:t xml:space="preserve"> function</w:t>
      </w:r>
      <w:r w:rsidR="004A34F7" w:rsidRPr="00DC3431">
        <w:rPr>
          <w:rFonts w:asciiTheme="majorBidi" w:hAnsiTheme="majorBidi" w:cstheme="majorBidi"/>
          <w:sz w:val="24"/>
          <w:szCs w:val="24"/>
        </w:rPr>
        <w:t xml:space="preserve"> </w:t>
      </w:r>
      <w:r w:rsidR="0025419A" w:rsidRPr="00DC3431">
        <w:rPr>
          <w:rFonts w:asciiTheme="majorBidi" w:hAnsiTheme="majorBidi" w:cstheme="majorBidi"/>
          <w:sz w:val="24"/>
          <w:szCs w:val="24"/>
        </w:rPr>
        <w:t>with the previous models</w:t>
      </w:r>
      <w:r w:rsidR="00C44561" w:rsidRPr="00DC3431">
        <w:rPr>
          <w:rFonts w:asciiTheme="majorBidi" w:hAnsiTheme="majorBidi" w:cstheme="majorBidi"/>
          <w:sz w:val="24"/>
          <w:szCs w:val="24"/>
        </w:rPr>
        <w:t xml:space="preserve">. As we can see from the below result, the tunned neural network is slightly better than the model proposed by the </w:t>
      </w:r>
      <w:proofErr w:type="spellStart"/>
      <w:r w:rsidR="00C44561" w:rsidRPr="00DC3431">
        <w:rPr>
          <w:rFonts w:asciiTheme="majorBidi" w:hAnsiTheme="majorBidi" w:cstheme="majorBidi"/>
          <w:sz w:val="24"/>
          <w:szCs w:val="24"/>
        </w:rPr>
        <w:t>nnetar</w:t>
      </w:r>
      <w:proofErr w:type="spellEnd"/>
      <w:r w:rsidR="00C44561" w:rsidRPr="00DC3431">
        <w:rPr>
          <w:rFonts w:asciiTheme="majorBidi" w:hAnsiTheme="majorBidi" w:cstheme="majorBidi"/>
          <w:sz w:val="24"/>
          <w:szCs w:val="24"/>
        </w:rPr>
        <w:t xml:space="preserve"> function but still not better than </w:t>
      </w:r>
      <w:proofErr w:type="gramStart"/>
      <w:r w:rsidR="00C44561" w:rsidRPr="00DC3431">
        <w:rPr>
          <w:rFonts w:asciiTheme="majorBidi" w:hAnsiTheme="majorBidi" w:cstheme="majorBidi"/>
          <w:sz w:val="24"/>
          <w:szCs w:val="24"/>
        </w:rPr>
        <w:t>Arima(</w:t>
      </w:r>
      <w:proofErr w:type="gramEnd"/>
      <w:r w:rsidR="00C44561" w:rsidRPr="00DC3431">
        <w:rPr>
          <w:rFonts w:asciiTheme="majorBidi" w:hAnsiTheme="majorBidi" w:cstheme="majorBidi"/>
          <w:sz w:val="24"/>
          <w:szCs w:val="24"/>
        </w:rPr>
        <w:t>0,0,</w:t>
      </w:r>
      <w:proofErr w:type="gramStart"/>
      <w:r w:rsidR="00C44561" w:rsidRPr="00DC3431">
        <w:rPr>
          <w:rFonts w:asciiTheme="majorBidi" w:hAnsiTheme="majorBidi" w:cstheme="majorBidi"/>
          <w:sz w:val="24"/>
          <w:szCs w:val="24"/>
        </w:rPr>
        <w:t>0)(</w:t>
      </w:r>
      <w:proofErr w:type="gramEnd"/>
      <w:r w:rsidR="00C44561" w:rsidRPr="00DC3431">
        <w:rPr>
          <w:rFonts w:asciiTheme="majorBidi" w:hAnsiTheme="majorBidi" w:cstheme="majorBidi"/>
          <w:sz w:val="24"/>
          <w:szCs w:val="24"/>
        </w:rPr>
        <w:t xml:space="preserve">0,1,1). </w:t>
      </w:r>
    </w:p>
    <w:p w14:paraId="3B258F51" w14:textId="5F6E526F" w:rsidR="006261A1" w:rsidRDefault="00C44561" w:rsidP="000946DF">
      <w:r w:rsidRPr="00C44561">
        <w:lastRenderedPageBreak/>
        <w:drawing>
          <wp:anchor distT="0" distB="0" distL="114300" distR="114300" simplePos="0" relativeHeight="251653632" behindDoc="0" locked="0" layoutInCell="1" allowOverlap="1" wp14:anchorId="265D450B" wp14:editId="0419D1CB">
            <wp:simplePos x="0" y="0"/>
            <wp:positionH relativeFrom="column">
              <wp:posOffset>455360</wp:posOffset>
            </wp:positionH>
            <wp:positionV relativeFrom="paragraph">
              <wp:posOffset>-111967</wp:posOffset>
            </wp:positionV>
            <wp:extent cx="4076910" cy="1809843"/>
            <wp:effectExtent l="0" t="0" r="0" b="0"/>
            <wp:wrapTopAndBottom/>
            <wp:docPr id="11985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7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84ADB" w14:textId="6A48BB1B" w:rsidR="00014496" w:rsidRDefault="00EE4B12" w:rsidP="00014496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>Recurrent</w:t>
      </w:r>
      <w:r w:rsidR="00014496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 xml:space="preserve"> </w:t>
      </w:r>
      <w:r w:rsidR="00014496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>Neural Network</w:t>
      </w:r>
    </w:p>
    <w:p w14:paraId="79E258FB" w14:textId="3818131A" w:rsidR="004F6457" w:rsidRDefault="00A70319" w:rsidP="00014496">
      <w:pPr>
        <w:rPr>
          <w:rFonts w:asciiTheme="majorBidi" w:hAnsiTheme="majorBidi" w:cstheme="majorBidi"/>
          <w:sz w:val="24"/>
          <w:szCs w:val="24"/>
        </w:rPr>
      </w:pPr>
      <w:r w:rsidRPr="00DC3431">
        <w:rPr>
          <w:rFonts w:asciiTheme="majorBidi" w:hAnsiTheme="majorBidi" w:cstheme="majorBidi"/>
          <w:sz w:val="24"/>
          <w:szCs w:val="24"/>
        </w:rPr>
        <w:t>I tr</w:t>
      </w:r>
      <w:r w:rsidR="00DC3431">
        <w:rPr>
          <w:rFonts w:asciiTheme="majorBidi" w:hAnsiTheme="majorBidi" w:cstheme="majorBidi"/>
          <w:sz w:val="24"/>
          <w:szCs w:val="24"/>
        </w:rPr>
        <w:t>ied</w:t>
      </w:r>
      <w:r w:rsidRPr="00DC3431">
        <w:rPr>
          <w:rFonts w:asciiTheme="majorBidi" w:hAnsiTheme="majorBidi" w:cstheme="majorBidi"/>
          <w:sz w:val="24"/>
          <w:szCs w:val="24"/>
        </w:rPr>
        <w:t xml:space="preserve"> to tune RNN manually by looking at the </w:t>
      </w:r>
      <w:r w:rsidR="005864BF" w:rsidRPr="00DC3431">
        <w:rPr>
          <w:rFonts w:asciiTheme="majorBidi" w:hAnsiTheme="majorBidi" w:cstheme="majorBidi"/>
          <w:sz w:val="24"/>
          <w:szCs w:val="24"/>
        </w:rPr>
        <w:t>validation curve to make sure that the model learn</w:t>
      </w:r>
      <w:r w:rsidR="00945FCA">
        <w:rPr>
          <w:rFonts w:asciiTheme="majorBidi" w:hAnsiTheme="majorBidi" w:cstheme="majorBidi"/>
          <w:sz w:val="24"/>
          <w:szCs w:val="24"/>
        </w:rPr>
        <w:t>ing</w:t>
      </w:r>
      <w:r w:rsidR="005864BF" w:rsidRPr="00DC3431">
        <w:rPr>
          <w:rFonts w:asciiTheme="majorBidi" w:hAnsiTheme="majorBidi" w:cstheme="majorBidi"/>
          <w:sz w:val="24"/>
          <w:szCs w:val="24"/>
        </w:rPr>
        <w:t xml:space="preserve"> without </w:t>
      </w:r>
      <w:r w:rsidR="004F6457" w:rsidRPr="00DC3431">
        <w:rPr>
          <w:rFonts w:asciiTheme="majorBidi" w:hAnsiTheme="majorBidi" w:cstheme="majorBidi"/>
          <w:sz w:val="24"/>
          <w:szCs w:val="24"/>
        </w:rPr>
        <w:t>becoming overfitted</w:t>
      </w:r>
      <w:r w:rsidR="00945FCA">
        <w:rPr>
          <w:rFonts w:asciiTheme="majorBidi" w:hAnsiTheme="majorBidi" w:cstheme="majorBidi"/>
          <w:sz w:val="24"/>
          <w:szCs w:val="24"/>
        </w:rPr>
        <w:t>.</w:t>
      </w:r>
      <w:r w:rsidR="00F95DFA">
        <w:rPr>
          <w:rFonts w:asciiTheme="majorBidi" w:hAnsiTheme="majorBidi" w:cstheme="majorBidi"/>
          <w:sz w:val="24"/>
          <w:szCs w:val="24"/>
        </w:rPr>
        <w:t xml:space="preserve"> I chose the window</w:t>
      </w:r>
      <w:r w:rsidR="00E72C42">
        <w:rPr>
          <w:rFonts w:asciiTheme="majorBidi" w:hAnsiTheme="majorBidi" w:cstheme="majorBidi"/>
          <w:sz w:val="24"/>
          <w:szCs w:val="24"/>
        </w:rPr>
        <w:t xml:space="preserve"> of 24 observations as input to train the model with 10 neurons</w:t>
      </w:r>
      <w:r w:rsidR="00960B39">
        <w:rPr>
          <w:rFonts w:asciiTheme="majorBidi" w:hAnsiTheme="majorBidi" w:cstheme="majorBidi"/>
          <w:sz w:val="24"/>
          <w:szCs w:val="24"/>
        </w:rPr>
        <w:t xml:space="preserve">, batch size of 64 and 20 epochs. </w:t>
      </w:r>
    </w:p>
    <w:p w14:paraId="1E95BD47" w14:textId="64CDF23C" w:rsidR="00EE4B12" w:rsidRDefault="00627A0C" w:rsidP="0001449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BD2D0C5" wp14:editId="7F5B389D">
            <wp:extent cx="5349551" cy="3301366"/>
            <wp:effectExtent l="0" t="0" r="3810" b="0"/>
            <wp:docPr id="15527800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0087" name="Picture 155278008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6165" cy="33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FCA">
        <w:rPr>
          <w:rFonts w:asciiTheme="majorBidi" w:hAnsiTheme="majorBidi" w:cstheme="majorBidi"/>
          <w:sz w:val="24"/>
          <w:szCs w:val="24"/>
        </w:rPr>
        <w:t xml:space="preserve"> </w:t>
      </w:r>
    </w:p>
    <w:p w14:paraId="2A782F2A" w14:textId="77777777" w:rsidR="00945FCA" w:rsidRPr="00DC3431" w:rsidRDefault="00945FCA" w:rsidP="00014496">
      <w:pPr>
        <w:rPr>
          <w:rFonts w:asciiTheme="majorBidi" w:hAnsiTheme="majorBidi" w:cstheme="majorBidi"/>
          <w:sz w:val="24"/>
          <w:szCs w:val="24"/>
        </w:rPr>
      </w:pPr>
    </w:p>
    <w:p w14:paraId="4E9A333F" w14:textId="62CA38AC" w:rsidR="003C3EFE" w:rsidRPr="003C3EFE" w:rsidRDefault="00C92425" w:rsidP="003C3EFE">
      <w:r>
        <w:t xml:space="preserve">Then I checked the forecast </w:t>
      </w:r>
      <w:r w:rsidR="001A6D96">
        <w:t xml:space="preserve">of RNN for the testing dataset and </w:t>
      </w:r>
      <w:r w:rsidR="001A6D96">
        <w:t>Arima MAE</w:t>
      </w:r>
      <w:r w:rsidR="0002700F">
        <w:t xml:space="preserve"> is</w:t>
      </w:r>
      <w:r w:rsidR="001A6D96">
        <w:t xml:space="preserve"> </w:t>
      </w:r>
      <w:r w:rsidR="00B34695" w:rsidRPr="003C3EFE">
        <w:t>70.01404</w:t>
      </w:r>
      <w:r w:rsidR="00B34695">
        <w:t xml:space="preserve"> while </w:t>
      </w:r>
      <w:r w:rsidR="00B34695">
        <w:t xml:space="preserve">RNN MAE </w:t>
      </w:r>
      <w:r w:rsidR="0002700F">
        <w:t xml:space="preserve">is </w:t>
      </w:r>
      <w:r w:rsidR="00B34695" w:rsidRPr="003C3EFE">
        <w:t>257.0453</w:t>
      </w:r>
      <w:r w:rsidR="00B34695">
        <w:t xml:space="preserve"> which </w:t>
      </w:r>
      <w:r>
        <w:t xml:space="preserve">is </w:t>
      </w:r>
      <w:r w:rsidR="00B34695">
        <w:t xml:space="preserve">much </w:t>
      </w:r>
      <w:r>
        <w:t>worse</w:t>
      </w:r>
      <w:r w:rsidR="0002700F">
        <w:t xml:space="preserve">.  </w:t>
      </w:r>
      <w:r w:rsidR="00524396">
        <w:t>T</w:t>
      </w:r>
      <w:r w:rsidR="0002700F">
        <w:t xml:space="preserve">he plot of the forecast below </w:t>
      </w:r>
      <w:r w:rsidR="00905ABD">
        <w:t>we clearly see that RNN can’t be use</w:t>
      </w:r>
      <w:r w:rsidR="0078192E">
        <w:t>d</w:t>
      </w:r>
      <w:r w:rsidR="00905ABD">
        <w:t xml:space="preserve"> to forecast the future of our time series. </w:t>
      </w:r>
    </w:p>
    <w:p w14:paraId="45B79F3B" w14:textId="0CACD09B" w:rsidR="003C3EFE" w:rsidRPr="003C3EFE" w:rsidRDefault="003C3EFE" w:rsidP="003C3EFE"/>
    <w:p w14:paraId="406C7915" w14:textId="30646FB4" w:rsidR="00B125F9" w:rsidRDefault="00B125F9" w:rsidP="000946DF"/>
    <w:p w14:paraId="6CFA8D9F" w14:textId="4B26482B" w:rsidR="002763C2" w:rsidRDefault="002763C2" w:rsidP="000946DF"/>
    <w:p w14:paraId="40A9C09A" w14:textId="3DF3D8C4" w:rsidR="0069134D" w:rsidRDefault="0069134D" w:rsidP="0069134D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 xml:space="preserve">andom Forest </w:t>
      </w:r>
    </w:p>
    <w:p w14:paraId="66BD9874" w14:textId="37CEF1EE" w:rsidR="008233A4" w:rsidRPr="00460013" w:rsidRDefault="008233A4" w:rsidP="000946DF">
      <w:pPr>
        <w:rPr>
          <w:rFonts w:asciiTheme="majorBidi" w:hAnsiTheme="majorBidi" w:cstheme="majorBidi"/>
          <w:sz w:val="24"/>
          <w:szCs w:val="24"/>
        </w:rPr>
      </w:pPr>
      <w:r w:rsidRPr="00460013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24FAE8B" wp14:editId="283C8676">
            <wp:simplePos x="0" y="0"/>
            <wp:positionH relativeFrom="column">
              <wp:posOffset>478880</wp:posOffset>
            </wp:positionH>
            <wp:positionV relativeFrom="paragraph">
              <wp:posOffset>-81150</wp:posOffset>
            </wp:positionV>
            <wp:extent cx="4757420" cy="2935605"/>
            <wp:effectExtent l="0" t="0" r="5080" b="0"/>
            <wp:wrapTopAndBottom/>
            <wp:docPr id="353124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4591" name="Picture 3531245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10D" w:rsidRPr="00460013">
        <w:rPr>
          <w:rFonts w:asciiTheme="majorBidi" w:hAnsiTheme="majorBidi" w:cstheme="majorBidi"/>
          <w:sz w:val="24"/>
          <w:szCs w:val="24"/>
        </w:rPr>
        <w:t xml:space="preserve">I </w:t>
      </w:r>
      <w:proofErr w:type="spellStart"/>
      <w:r w:rsidR="0043210D" w:rsidRPr="00460013">
        <w:rPr>
          <w:rFonts w:asciiTheme="majorBidi" w:hAnsiTheme="majorBidi" w:cstheme="majorBidi"/>
          <w:sz w:val="24"/>
          <w:szCs w:val="24"/>
        </w:rPr>
        <w:t>tunned</w:t>
      </w:r>
      <w:proofErr w:type="spellEnd"/>
      <w:r w:rsidR="0043210D" w:rsidRPr="00460013">
        <w:rPr>
          <w:rFonts w:asciiTheme="majorBidi" w:hAnsiTheme="majorBidi" w:cstheme="majorBidi"/>
          <w:sz w:val="24"/>
          <w:szCs w:val="24"/>
        </w:rPr>
        <w:t xml:space="preserve"> random forest model </w:t>
      </w:r>
      <w:r w:rsidR="006F2F8B" w:rsidRPr="00460013">
        <w:rPr>
          <w:rFonts w:asciiTheme="majorBidi" w:hAnsiTheme="majorBidi" w:cstheme="majorBidi"/>
          <w:sz w:val="24"/>
          <w:szCs w:val="24"/>
        </w:rPr>
        <w:t xml:space="preserve">with the training set </w:t>
      </w:r>
      <w:r w:rsidR="001F482E" w:rsidRPr="00460013">
        <w:rPr>
          <w:rFonts w:asciiTheme="majorBidi" w:hAnsiTheme="majorBidi" w:cstheme="majorBidi"/>
          <w:sz w:val="24"/>
          <w:szCs w:val="24"/>
        </w:rPr>
        <w:t xml:space="preserve">by searching for the best combination of number variable to be split </w:t>
      </w:r>
      <w:proofErr w:type="spellStart"/>
      <w:r w:rsidR="001F482E" w:rsidRPr="00460013">
        <w:rPr>
          <w:rFonts w:asciiTheme="majorBidi" w:hAnsiTheme="majorBidi" w:cstheme="majorBidi"/>
          <w:b/>
          <w:bCs/>
          <w:sz w:val="24"/>
          <w:szCs w:val="24"/>
        </w:rPr>
        <w:t>mtry</w:t>
      </w:r>
      <w:proofErr w:type="spellEnd"/>
      <w:r w:rsidR="001F482E" w:rsidRPr="00460013">
        <w:rPr>
          <w:rFonts w:asciiTheme="majorBidi" w:hAnsiTheme="majorBidi" w:cstheme="majorBidi"/>
          <w:sz w:val="24"/>
          <w:szCs w:val="24"/>
        </w:rPr>
        <w:t xml:space="preserve"> and </w:t>
      </w:r>
      <w:r w:rsidR="0046215B" w:rsidRPr="00460013">
        <w:rPr>
          <w:rFonts w:asciiTheme="majorBidi" w:hAnsiTheme="majorBidi" w:cstheme="majorBidi"/>
          <w:sz w:val="24"/>
          <w:szCs w:val="24"/>
        </w:rPr>
        <w:t xml:space="preserve">size of the input </w:t>
      </w:r>
      <w:r w:rsidR="0046215B" w:rsidRPr="00460013">
        <w:rPr>
          <w:rFonts w:asciiTheme="majorBidi" w:hAnsiTheme="majorBidi" w:cstheme="majorBidi"/>
          <w:b/>
          <w:bCs/>
          <w:sz w:val="24"/>
          <w:szCs w:val="24"/>
        </w:rPr>
        <w:t>window</w:t>
      </w:r>
      <w:r w:rsidR="0000079A" w:rsidRPr="00460013">
        <w:rPr>
          <w:rFonts w:asciiTheme="majorBidi" w:hAnsiTheme="majorBidi" w:cstheme="majorBidi"/>
          <w:sz w:val="24"/>
          <w:szCs w:val="24"/>
        </w:rPr>
        <w:t xml:space="preserve">. The best parameters I found are </w:t>
      </w:r>
      <w:proofErr w:type="spellStart"/>
      <w:r w:rsidR="0000079A" w:rsidRPr="00460013">
        <w:rPr>
          <w:rFonts w:asciiTheme="majorBidi" w:hAnsiTheme="majorBidi" w:cstheme="majorBidi"/>
          <w:sz w:val="24"/>
          <w:szCs w:val="24"/>
        </w:rPr>
        <w:t>mtry</w:t>
      </w:r>
      <w:proofErr w:type="spellEnd"/>
      <w:r w:rsidR="0000079A" w:rsidRPr="00460013">
        <w:rPr>
          <w:rFonts w:asciiTheme="majorBidi" w:hAnsiTheme="majorBidi" w:cstheme="majorBidi"/>
          <w:sz w:val="24"/>
          <w:szCs w:val="24"/>
        </w:rPr>
        <w:t xml:space="preserve"> = 25 and window = 30</w:t>
      </w:r>
      <w:r w:rsidR="005C63E5" w:rsidRPr="00460013">
        <w:rPr>
          <w:rFonts w:asciiTheme="majorBidi" w:hAnsiTheme="majorBidi" w:cstheme="majorBidi"/>
          <w:sz w:val="24"/>
          <w:szCs w:val="24"/>
        </w:rPr>
        <w:t xml:space="preserve">. </w:t>
      </w:r>
    </w:p>
    <w:p w14:paraId="7731E37D" w14:textId="012516BA" w:rsidR="005C63E5" w:rsidRDefault="005C63E5" w:rsidP="000946DF">
      <w:r w:rsidRPr="005C63E5">
        <w:drawing>
          <wp:inline distT="0" distB="0" distL="0" distR="0" wp14:anchorId="45EFA07C" wp14:editId="2D84C75B">
            <wp:extent cx="5486400" cy="1659255"/>
            <wp:effectExtent l="0" t="0" r="0" b="0"/>
            <wp:docPr id="85701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2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643D" w14:textId="06E580A4" w:rsidR="00D9047B" w:rsidRPr="00460013" w:rsidRDefault="000E6230" w:rsidP="00D9047B">
      <w:pPr>
        <w:rPr>
          <w:rFonts w:asciiTheme="majorBidi" w:hAnsiTheme="majorBidi" w:cstheme="majorBidi"/>
          <w:sz w:val="24"/>
          <w:szCs w:val="24"/>
        </w:rPr>
      </w:pPr>
      <w:r w:rsidRPr="00460013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3499126D" wp14:editId="34FF2C5E">
            <wp:simplePos x="0" y="0"/>
            <wp:positionH relativeFrom="column">
              <wp:posOffset>858792</wp:posOffset>
            </wp:positionH>
            <wp:positionV relativeFrom="paragraph">
              <wp:posOffset>569181</wp:posOffset>
            </wp:positionV>
            <wp:extent cx="3930852" cy="1987652"/>
            <wp:effectExtent l="0" t="0" r="0" b="0"/>
            <wp:wrapTopAndBottom/>
            <wp:docPr id="16564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3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47B" w:rsidRPr="00460013">
        <w:rPr>
          <w:rFonts w:asciiTheme="majorBidi" w:hAnsiTheme="majorBidi" w:cstheme="majorBidi"/>
          <w:sz w:val="24"/>
          <w:szCs w:val="24"/>
        </w:rPr>
        <w:t xml:space="preserve">With those parameters I </w:t>
      </w:r>
      <w:r w:rsidR="006C5990" w:rsidRPr="00460013">
        <w:rPr>
          <w:rFonts w:asciiTheme="majorBidi" w:hAnsiTheme="majorBidi" w:cstheme="majorBidi"/>
          <w:sz w:val="24"/>
          <w:szCs w:val="24"/>
        </w:rPr>
        <w:t xml:space="preserve">come back to cross </w:t>
      </w:r>
      <w:proofErr w:type="gramStart"/>
      <w:r w:rsidR="006C5990" w:rsidRPr="00460013">
        <w:rPr>
          <w:rFonts w:asciiTheme="majorBidi" w:hAnsiTheme="majorBidi" w:cstheme="majorBidi"/>
          <w:sz w:val="24"/>
          <w:szCs w:val="24"/>
        </w:rPr>
        <w:t>validation</w:t>
      </w:r>
      <w:proofErr w:type="gramEnd"/>
      <w:r w:rsidR="006C5990" w:rsidRPr="00460013">
        <w:rPr>
          <w:rFonts w:asciiTheme="majorBidi" w:hAnsiTheme="majorBidi" w:cstheme="majorBidi"/>
          <w:sz w:val="24"/>
          <w:szCs w:val="24"/>
        </w:rPr>
        <w:t xml:space="preserve"> </w:t>
      </w:r>
      <w:r w:rsidR="00807F26" w:rsidRPr="00460013">
        <w:rPr>
          <w:rFonts w:asciiTheme="majorBidi" w:hAnsiTheme="majorBidi" w:cstheme="majorBidi"/>
          <w:sz w:val="24"/>
          <w:szCs w:val="24"/>
        </w:rPr>
        <w:t xml:space="preserve">and we can see from the below result that it is better than other models but still can’t beat the </w:t>
      </w:r>
      <w:proofErr w:type="gramStart"/>
      <w:r w:rsidR="00807F26" w:rsidRPr="00460013">
        <w:rPr>
          <w:rFonts w:asciiTheme="majorBidi" w:hAnsiTheme="majorBidi" w:cstheme="majorBidi"/>
          <w:sz w:val="24"/>
          <w:szCs w:val="24"/>
        </w:rPr>
        <w:t>Arima(</w:t>
      </w:r>
      <w:proofErr w:type="gramEnd"/>
      <w:r w:rsidR="00807F26" w:rsidRPr="00460013">
        <w:rPr>
          <w:rFonts w:asciiTheme="majorBidi" w:hAnsiTheme="majorBidi" w:cstheme="majorBidi"/>
          <w:sz w:val="24"/>
          <w:szCs w:val="24"/>
        </w:rPr>
        <w:t>0,0,</w:t>
      </w:r>
      <w:proofErr w:type="gramStart"/>
      <w:r w:rsidR="00807F26" w:rsidRPr="00460013">
        <w:rPr>
          <w:rFonts w:asciiTheme="majorBidi" w:hAnsiTheme="majorBidi" w:cstheme="majorBidi"/>
          <w:sz w:val="24"/>
          <w:szCs w:val="24"/>
        </w:rPr>
        <w:t>0)(</w:t>
      </w:r>
      <w:proofErr w:type="gramEnd"/>
      <w:r w:rsidR="00807F26" w:rsidRPr="00460013">
        <w:rPr>
          <w:rFonts w:asciiTheme="majorBidi" w:hAnsiTheme="majorBidi" w:cstheme="majorBidi"/>
          <w:sz w:val="24"/>
          <w:szCs w:val="24"/>
        </w:rPr>
        <w:t>0,1,1)</w:t>
      </w:r>
      <w:r w:rsidRPr="00460013">
        <w:rPr>
          <w:rFonts w:asciiTheme="majorBidi" w:hAnsiTheme="majorBidi" w:cstheme="majorBidi"/>
          <w:sz w:val="24"/>
          <w:szCs w:val="24"/>
        </w:rPr>
        <w:t xml:space="preserve">. </w:t>
      </w:r>
    </w:p>
    <w:p w14:paraId="43EFF050" w14:textId="082E3519" w:rsidR="000E6230" w:rsidRDefault="009A3342" w:rsidP="00D9047B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lastRenderedPageBreak/>
        <w:t>XGBoost</w:t>
      </w:r>
      <w:proofErr w:type="spellEnd"/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 xml:space="preserve"> </w:t>
      </w:r>
    </w:p>
    <w:p w14:paraId="730082AF" w14:textId="5ADCF62A" w:rsidR="009A3342" w:rsidRDefault="00101B1D" w:rsidP="00D9047B">
      <w:pPr>
        <w:rPr>
          <w:rFonts w:asciiTheme="majorBidi" w:hAnsiTheme="majorBidi" w:cstheme="majorBidi"/>
          <w:sz w:val="24"/>
          <w:szCs w:val="24"/>
        </w:rPr>
      </w:pPr>
      <w:r w:rsidRPr="00D240A7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1E04F66A" wp14:editId="3C55E146">
            <wp:simplePos x="0" y="0"/>
            <wp:positionH relativeFrom="column">
              <wp:posOffset>1270</wp:posOffset>
            </wp:positionH>
            <wp:positionV relativeFrom="paragraph">
              <wp:posOffset>805530</wp:posOffset>
            </wp:positionV>
            <wp:extent cx="5486400" cy="1642110"/>
            <wp:effectExtent l="0" t="0" r="0" b="0"/>
            <wp:wrapSquare wrapText="bothSides"/>
            <wp:docPr id="154625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9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013" w:rsidRPr="00460013">
        <w:rPr>
          <w:rFonts w:asciiTheme="majorBidi" w:hAnsiTheme="majorBidi" w:cstheme="majorBidi"/>
          <w:sz w:val="24"/>
          <w:szCs w:val="24"/>
        </w:rPr>
        <w:t>Similarly,</w:t>
      </w:r>
      <w:r w:rsidR="005A568D" w:rsidRPr="00460013">
        <w:rPr>
          <w:rFonts w:asciiTheme="majorBidi" w:hAnsiTheme="majorBidi" w:cstheme="majorBidi"/>
          <w:sz w:val="24"/>
          <w:szCs w:val="24"/>
        </w:rPr>
        <w:t xml:space="preserve"> I </w:t>
      </w:r>
      <w:proofErr w:type="spellStart"/>
      <w:r w:rsidR="00460013" w:rsidRPr="00460013">
        <w:rPr>
          <w:rFonts w:asciiTheme="majorBidi" w:hAnsiTheme="majorBidi" w:cstheme="majorBidi"/>
          <w:sz w:val="24"/>
          <w:szCs w:val="24"/>
        </w:rPr>
        <w:t>tu</w:t>
      </w:r>
      <w:r w:rsidR="00460013">
        <w:rPr>
          <w:rFonts w:asciiTheme="majorBidi" w:hAnsiTheme="majorBidi" w:cstheme="majorBidi"/>
          <w:sz w:val="24"/>
          <w:szCs w:val="24"/>
        </w:rPr>
        <w:t>nned</w:t>
      </w:r>
      <w:proofErr w:type="spellEnd"/>
      <w:r w:rsidR="004600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A568D" w:rsidRPr="00460013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="005A568D" w:rsidRPr="00460013">
        <w:rPr>
          <w:rFonts w:asciiTheme="majorBidi" w:hAnsiTheme="majorBidi" w:cstheme="majorBidi"/>
          <w:sz w:val="24"/>
          <w:szCs w:val="24"/>
        </w:rPr>
        <w:t xml:space="preserve"> model by searching for the best combination of </w:t>
      </w:r>
      <w:r w:rsidR="003903BA" w:rsidRPr="00460013">
        <w:rPr>
          <w:rFonts w:asciiTheme="majorBidi" w:hAnsiTheme="majorBidi" w:cstheme="majorBidi"/>
          <w:sz w:val="24"/>
          <w:szCs w:val="24"/>
        </w:rPr>
        <w:t xml:space="preserve">the maximum depth, learning rate, and </w:t>
      </w:r>
      <w:r w:rsidR="00460013" w:rsidRPr="00460013">
        <w:rPr>
          <w:rFonts w:asciiTheme="majorBidi" w:hAnsiTheme="majorBidi" w:cstheme="majorBidi"/>
          <w:sz w:val="24"/>
          <w:szCs w:val="24"/>
        </w:rPr>
        <w:t>input window size</w:t>
      </w:r>
      <w:r w:rsidR="00460013">
        <w:rPr>
          <w:rFonts w:asciiTheme="majorBidi" w:hAnsiTheme="majorBidi" w:cstheme="majorBidi"/>
          <w:sz w:val="24"/>
          <w:szCs w:val="24"/>
        </w:rPr>
        <w:t xml:space="preserve">. </w:t>
      </w:r>
      <w:r w:rsidR="00D240A7">
        <w:rPr>
          <w:rFonts w:asciiTheme="majorBidi" w:hAnsiTheme="majorBidi" w:cstheme="majorBidi"/>
          <w:sz w:val="24"/>
          <w:szCs w:val="24"/>
        </w:rPr>
        <w:t xml:space="preserve">The best parameters are window = 30, </w:t>
      </w:r>
      <w:proofErr w:type="spellStart"/>
      <w:r w:rsidR="00D240A7">
        <w:rPr>
          <w:rFonts w:asciiTheme="majorBidi" w:hAnsiTheme="majorBidi" w:cstheme="majorBidi"/>
          <w:sz w:val="24"/>
          <w:szCs w:val="24"/>
        </w:rPr>
        <w:t>max_depth</w:t>
      </w:r>
      <w:proofErr w:type="spellEnd"/>
      <w:r w:rsidR="00D240A7">
        <w:rPr>
          <w:rFonts w:asciiTheme="majorBidi" w:hAnsiTheme="majorBidi" w:cstheme="majorBidi"/>
          <w:sz w:val="24"/>
          <w:szCs w:val="24"/>
        </w:rPr>
        <w:t xml:space="preserve"> = 8 and learning rate = 0.05. </w:t>
      </w:r>
    </w:p>
    <w:p w14:paraId="2FA154AA" w14:textId="5F9A567C" w:rsidR="00D240A7" w:rsidRDefault="00101B1D" w:rsidP="00D9047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With cross validation result, we can see that </w:t>
      </w:r>
      <w:proofErr w:type="spellStart"/>
      <w:r>
        <w:rPr>
          <w:rFonts w:asciiTheme="majorBidi" w:hAnsiTheme="majorBidi" w:cstheme="majorBidi"/>
          <w:sz w:val="24"/>
          <w:szCs w:val="24"/>
        </w:rPr>
        <w:t>XGboost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doesn’t perform the best. </w:t>
      </w:r>
    </w:p>
    <w:p w14:paraId="4E5F5231" w14:textId="1157BF41" w:rsidR="00101B1D" w:rsidRDefault="00101B1D" w:rsidP="00D9047B">
      <w:pPr>
        <w:rPr>
          <w:rFonts w:asciiTheme="majorBidi" w:hAnsiTheme="majorBidi" w:cstheme="majorBidi"/>
          <w:sz w:val="24"/>
          <w:szCs w:val="24"/>
        </w:rPr>
      </w:pPr>
      <w:r w:rsidRPr="00101B1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E50D0F1" wp14:editId="2D6C8D76">
            <wp:extent cx="4064209" cy="2057506"/>
            <wp:effectExtent l="0" t="0" r="0" b="0"/>
            <wp:docPr id="10765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4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9DC1" w14:textId="0996008F" w:rsidR="00D82666" w:rsidRDefault="00D82666" w:rsidP="00D82666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>SVM</w:t>
      </w:r>
    </w:p>
    <w:p w14:paraId="450F89ED" w14:textId="22E104F6" w:rsidR="0093427B" w:rsidRDefault="00D82666" w:rsidP="00D82666">
      <w:pPr>
        <w:rPr>
          <w:rFonts w:asciiTheme="majorBidi" w:hAnsiTheme="majorBidi" w:cstheme="majorBidi"/>
          <w:sz w:val="24"/>
          <w:szCs w:val="24"/>
        </w:rPr>
      </w:pPr>
      <w:r w:rsidRPr="0093427B">
        <w:rPr>
          <w:rFonts w:asciiTheme="majorBidi" w:hAnsiTheme="majorBidi" w:cstheme="majorBidi"/>
          <w:sz w:val="24"/>
          <w:szCs w:val="24"/>
        </w:rPr>
        <w:t xml:space="preserve">The same for SVM </w:t>
      </w:r>
      <w:r w:rsidR="0093427B" w:rsidRPr="0093427B">
        <w:rPr>
          <w:rFonts w:asciiTheme="majorBidi" w:hAnsiTheme="majorBidi" w:cstheme="majorBidi"/>
          <w:sz w:val="24"/>
          <w:szCs w:val="24"/>
        </w:rPr>
        <w:t>it doesn’t win over ARIMA</w:t>
      </w:r>
      <w:r w:rsidR="0093427B">
        <w:rPr>
          <w:rFonts w:asciiTheme="majorBidi" w:hAnsiTheme="majorBidi" w:cstheme="majorBidi"/>
          <w:sz w:val="24"/>
          <w:szCs w:val="24"/>
        </w:rPr>
        <w:t xml:space="preserve">. </w:t>
      </w:r>
    </w:p>
    <w:p w14:paraId="57B2B2AE" w14:textId="209D9397" w:rsidR="0093427B" w:rsidRDefault="00F54047" w:rsidP="00D82666">
      <w:pPr>
        <w:rPr>
          <w:rFonts w:asciiTheme="majorBidi" w:hAnsiTheme="majorBidi" w:cstheme="majorBidi"/>
          <w:sz w:val="24"/>
          <w:szCs w:val="24"/>
        </w:rPr>
      </w:pPr>
      <w:r w:rsidRPr="00F5404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833C36C" wp14:editId="54DCEF95">
            <wp:extent cx="3854648" cy="2140060"/>
            <wp:effectExtent l="0" t="0" r="0" b="0"/>
            <wp:docPr id="14351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7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22AB" w14:textId="5371603E" w:rsidR="00621096" w:rsidRDefault="00621096" w:rsidP="00D82666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621096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lastRenderedPageBreak/>
        <w:t xml:space="preserve">Forecast with covariate </w:t>
      </w:r>
    </w:p>
    <w:p w14:paraId="08FB5657" w14:textId="31E23AD1" w:rsidR="00621096" w:rsidRDefault="00D71DCE" w:rsidP="00D82666">
      <w:pPr>
        <w:rPr>
          <w:rFonts w:asciiTheme="majorBidi" w:hAnsiTheme="majorBidi" w:cstheme="majorBidi"/>
          <w:sz w:val="24"/>
          <w:szCs w:val="24"/>
        </w:rPr>
      </w:pPr>
      <w:r w:rsidRPr="00D71DCE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0952DF12" wp14:editId="45B00D13">
            <wp:simplePos x="0" y="0"/>
            <wp:positionH relativeFrom="column">
              <wp:posOffset>1270</wp:posOffset>
            </wp:positionH>
            <wp:positionV relativeFrom="paragraph">
              <wp:posOffset>967261</wp:posOffset>
            </wp:positionV>
            <wp:extent cx="5486400" cy="2811780"/>
            <wp:effectExtent l="0" t="0" r="0" b="7620"/>
            <wp:wrapTopAndBottom/>
            <wp:docPr id="208569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42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DBE" w:rsidRPr="00504BC0">
        <w:rPr>
          <w:rFonts w:asciiTheme="majorBidi" w:hAnsiTheme="majorBidi" w:cstheme="majorBidi"/>
          <w:sz w:val="24"/>
          <w:szCs w:val="24"/>
        </w:rPr>
        <w:t xml:space="preserve">Since we have </w:t>
      </w:r>
      <w:r w:rsidR="0005053F">
        <w:rPr>
          <w:rFonts w:asciiTheme="majorBidi" w:hAnsiTheme="majorBidi" w:cstheme="majorBidi"/>
          <w:sz w:val="24"/>
          <w:szCs w:val="24"/>
        </w:rPr>
        <w:t xml:space="preserve">seen </w:t>
      </w:r>
      <w:r w:rsidR="004A4DBE" w:rsidRPr="00504BC0">
        <w:rPr>
          <w:rFonts w:asciiTheme="majorBidi" w:hAnsiTheme="majorBidi" w:cstheme="majorBidi"/>
          <w:sz w:val="24"/>
          <w:szCs w:val="24"/>
        </w:rPr>
        <w:t>many models and none of them performed better than ARIMA</w:t>
      </w:r>
      <w:r w:rsidR="00FC3FD3" w:rsidRPr="00504BC0">
        <w:rPr>
          <w:rFonts w:asciiTheme="majorBidi" w:hAnsiTheme="majorBidi" w:cstheme="majorBidi"/>
          <w:sz w:val="24"/>
          <w:szCs w:val="24"/>
        </w:rPr>
        <w:t xml:space="preserve">, next I tried to use temperature time series </w:t>
      </w:r>
      <w:r w:rsidR="00504BC0" w:rsidRPr="00504BC0">
        <w:rPr>
          <w:rFonts w:asciiTheme="majorBidi" w:hAnsiTheme="majorBidi" w:cstheme="majorBidi"/>
          <w:sz w:val="24"/>
          <w:szCs w:val="24"/>
        </w:rPr>
        <w:t>to help the forecast of electricity consumption</w:t>
      </w:r>
      <w:r w:rsidR="00504BC0">
        <w:rPr>
          <w:rFonts w:asciiTheme="majorBidi" w:hAnsiTheme="majorBidi" w:cstheme="majorBidi"/>
          <w:sz w:val="24"/>
          <w:szCs w:val="24"/>
        </w:rPr>
        <w:t>.</w:t>
      </w:r>
      <w:r w:rsidR="0005053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05053F">
        <w:rPr>
          <w:rFonts w:asciiTheme="majorBidi" w:hAnsiTheme="majorBidi" w:cstheme="majorBidi"/>
          <w:sz w:val="24"/>
          <w:szCs w:val="24"/>
        </w:rPr>
        <w:t>First,  I</w:t>
      </w:r>
      <w:proofErr w:type="gramEnd"/>
      <w:r w:rsidR="0005053F">
        <w:rPr>
          <w:rFonts w:asciiTheme="majorBidi" w:hAnsiTheme="majorBidi" w:cstheme="majorBidi"/>
          <w:sz w:val="24"/>
          <w:szCs w:val="24"/>
        </w:rPr>
        <w:t xml:space="preserve"> tried to </w:t>
      </w:r>
      <w:proofErr w:type="gramStart"/>
      <w:r>
        <w:rPr>
          <w:rFonts w:asciiTheme="majorBidi" w:hAnsiTheme="majorBidi" w:cstheme="majorBidi"/>
          <w:sz w:val="24"/>
          <w:szCs w:val="24"/>
        </w:rPr>
        <w:t>look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if there is any relationship between the two series: </w:t>
      </w:r>
    </w:p>
    <w:p w14:paraId="1DA68B01" w14:textId="5A9883E2" w:rsidR="00D71DCE" w:rsidRDefault="00F41A8B" w:rsidP="00D8266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From this plot we don’t see a strong relationship between the two series, but we can see that when the temperature is more than 15 the consumption </w:t>
      </w:r>
      <w:r w:rsidR="00CA2C4C">
        <w:rPr>
          <w:rFonts w:asciiTheme="majorBidi" w:hAnsiTheme="majorBidi" w:cstheme="majorBidi"/>
          <w:sz w:val="24"/>
          <w:szCs w:val="24"/>
        </w:rPr>
        <w:t>seems</w:t>
      </w:r>
      <w:r>
        <w:rPr>
          <w:rFonts w:asciiTheme="majorBidi" w:hAnsiTheme="majorBidi" w:cstheme="majorBidi"/>
          <w:sz w:val="24"/>
          <w:szCs w:val="24"/>
        </w:rPr>
        <w:t xml:space="preserve"> to be</w:t>
      </w:r>
      <w:r w:rsidR="00101B6F">
        <w:rPr>
          <w:rFonts w:asciiTheme="majorBidi" w:hAnsiTheme="majorBidi" w:cstheme="majorBidi"/>
          <w:sz w:val="24"/>
          <w:szCs w:val="24"/>
        </w:rPr>
        <w:t xml:space="preserve"> higher than 700.</w:t>
      </w:r>
      <w:r w:rsidR="002A62A2">
        <w:rPr>
          <w:rFonts w:asciiTheme="majorBidi" w:hAnsiTheme="majorBidi" w:cstheme="majorBidi"/>
          <w:sz w:val="24"/>
          <w:szCs w:val="24"/>
        </w:rPr>
        <w:t xml:space="preserve"> </w:t>
      </w:r>
      <w:r w:rsidR="00101B6F">
        <w:rPr>
          <w:rFonts w:asciiTheme="majorBidi" w:hAnsiTheme="majorBidi" w:cstheme="majorBidi"/>
          <w:sz w:val="24"/>
          <w:szCs w:val="24"/>
        </w:rPr>
        <w:t xml:space="preserve"> </w:t>
      </w:r>
      <w:r w:rsidR="00DC5E5D">
        <w:rPr>
          <w:rFonts w:asciiTheme="majorBidi" w:hAnsiTheme="majorBidi" w:cstheme="majorBidi"/>
          <w:sz w:val="24"/>
          <w:szCs w:val="24"/>
        </w:rPr>
        <w:t xml:space="preserve">When the temperature is around 5 the power consumption </w:t>
      </w:r>
      <w:r w:rsidR="005F63A9">
        <w:rPr>
          <w:rFonts w:asciiTheme="majorBidi" w:hAnsiTheme="majorBidi" w:cstheme="majorBidi"/>
          <w:sz w:val="24"/>
          <w:szCs w:val="24"/>
        </w:rPr>
        <w:t xml:space="preserve">is less than 1000 </w:t>
      </w:r>
    </w:p>
    <w:p w14:paraId="2A952FD5" w14:textId="163A6430" w:rsidR="00CA2C4C" w:rsidRDefault="007F3C71" w:rsidP="00D82666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First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I </w:t>
      </w:r>
      <w:r w:rsidR="00B15931">
        <w:rPr>
          <w:rFonts w:asciiTheme="majorBidi" w:hAnsiTheme="majorBidi" w:cstheme="majorBidi"/>
          <w:sz w:val="24"/>
          <w:szCs w:val="24"/>
        </w:rPr>
        <w:t xml:space="preserve">use </w:t>
      </w:r>
      <w:proofErr w:type="spellStart"/>
      <w:r w:rsidR="00B15931">
        <w:rPr>
          <w:rFonts w:asciiTheme="majorBidi" w:hAnsiTheme="majorBidi" w:cstheme="majorBidi"/>
          <w:sz w:val="24"/>
          <w:szCs w:val="24"/>
        </w:rPr>
        <w:t>lstm</w:t>
      </w:r>
      <w:proofErr w:type="spellEnd"/>
      <w:r w:rsidR="00B15931">
        <w:rPr>
          <w:rFonts w:asciiTheme="majorBidi" w:hAnsiTheme="majorBidi" w:cstheme="majorBidi"/>
          <w:sz w:val="24"/>
          <w:szCs w:val="24"/>
        </w:rPr>
        <w:t xml:space="preserve"> function to extract the residuals: </w:t>
      </w:r>
    </w:p>
    <w:p w14:paraId="5E397BAA" w14:textId="77777777" w:rsidR="00B15931" w:rsidRDefault="00B15931" w:rsidP="00D82666">
      <w:pPr>
        <w:rPr>
          <w:rFonts w:asciiTheme="majorBidi" w:hAnsiTheme="majorBidi" w:cstheme="majorBidi"/>
          <w:sz w:val="24"/>
          <w:szCs w:val="24"/>
        </w:rPr>
      </w:pPr>
    </w:p>
    <w:p w14:paraId="144F73C1" w14:textId="164E8B0F" w:rsidR="00B15931" w:rsidRDefault="00B15931" w:rsidP="00D82666">
      <w:pPr>
        <w:rPr>
          <w:rFonts w:asciiTheme="majorBidi" w:hAnsiTheme="majorBidi" w:cstheme="majorBidi"/>
          <w:sz w:val="24"/>
          <w:szCs w:val="24"/>
        </w:rPr>
      </w:pPr>
      <w:r w:rsidRPr="00B15931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656704" behindDoc="0" locked="0" layoutInCell="1" allowOverlap="1" wp14:anchorId="6DEE89F9" wp14:editId="6677AB9E">
            <wp:simplePos x="0" y="0"/>
            <wp:positionH relativeFrom="column">
              <wp:posOffset>1270</wp:posOffset>
            </wp:positionH>
            <wp:positionV relativeFrom="paragraph">
              <wp:posOffset>273685</wp:posOffset>
            </wp:positionV>
            <wp:extent cx="4013200" cy="4678045"/>
            <wp:effectExtent l="0" t="0" r="6350" b="8255"/>
            <wp:wrapTopAndBottom/>
            <wp:docPr id="8984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67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61079" w14:textId="19B36D7F" w:rsidR="008D4A61" w:rsidRDefault="009B1231" w:rsidP="008D4A61">
      <w:pPr>
        <w:rPr>
          <w:rFonts w:asciiTheme="majorBidi" w:hAnsiTheme="majorBidi" w:cstheme="majorBidi"/>
          <w:sz w:val="24"/>
          <w:szCs w:val="24"/>
        </w:rPr>
      </w:pPr>
      <w:r w:rsidRPr="00970AC5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40BD0540" wp14:editId="2A1EB28C">
            <wp:simplePos x="0" y="0"/>
            <wp:positionH relativeFrom="column">
              <wp:posOffset>623570</wp:posOffset>
            </wp:positionH>
            <wp:positionV relativeFrom="paragraph">
              <wp:posOffset>765810</wp:posOffset>
            </wp:positionV>
            <wp:extent cx="4173855" cy="2380615"/>
            <wp:effectExtent l="0" t="0" r="0" b="635"/>
            <wp:wrapTopAndBottom/>
            <wp:docPr id="2638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8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A61" w:rsidRPr="008D4A61">
        <w:rPr>
          <w:rFonts w:asciiTheme="majorBidi" w:hAnsiTheme="majorBidi" w:cstheme="majorBidi"/>
          <w:sz w:val="24"/>
          <w:szCs w:val="24"/>
        </w:rPr>
        <w:t xml:space="preserve">From this </w:t>
      </w:r>
      <w:proofErr w:type="spellStart"/>
      <w:r w:rsidR="008D4A61" w:rsidRPr="008D4A61">
        <w:rPr>
          <w:rFonts w:asciiTheme="majorBidi" w:hAnsiTheme="majorBidi" w:cstheme="majorBidi"/>
          <w:sz w:val="24"/>
          <w:szCs w:val="24"/>
        </w:rPr>
        <w:t>tslm</w:t>
      </w:r>
      <w:proofErr w:type="spellEnd"/>
      <w:r w:rsidR="008D4A61" w:rsidRPr="008D4A61">
        <w:rPr>
          <w:rFonts w:asciiTheme="majorBidi" w:hAnsiTheme="majorBidi" w:cstheme="majorBidi"/>
          <w:sz w:val="24"/>
          <w:szCs w:val="24"/>
        </w:rPr>
        <w:t xml:space="preserve"> summary, we see that most of the </w:t>
      </w:r>
      <w:r w:rsidR="008D4A61" w:rsidRPr="008D4A61">
        <w:rPr>
          <w:rFonts w:asciiTheme="majorBidi" w:hAnsiTheme="majorBidi" w:cstheme="majorBidi"/>
          <w:sz w:val="24"/>
          <w:szCs w:val="24"/>
        </w:rPr>
        <w:t>coefficient</w:t>
      </w:r>
      <w:r w:rsidR="008D4A61" w:rsidRPr="008D4A61">
        <w:rPr>
          <w:rFonts w:asciiTheme="majorBidi" w:hAnsiTheme="majorBidi" w:cstheme="majorBidi"/>
          <w:sz w:val="24"/>
          <w:szCs w:val="24"/>
        </w:rPr>
        <w:t xml:space="preserve"> are significant, and we have positive coefficient for the temperature and the trend is negative.</w:t>
      </w:r>
      <w:r w:rsidR="00A26D36">
        <w:rPr>
          <w:rFonts w:asciiTheme="majorBidi" w:hAnsiTheme="majorBidi" w:cstheme="majorBidi"/>
          <w:sz w:val="24"/>
          <w:szCs w:val="24"/>
        </w:rPr>
        <w:t xml:space="preserve"> In the residual </w:t>
      </w:r>
      <w:r w:rsidR="00880EB7">
        <w:rPr>
          <w:rFonts w:asciiTheme="majorBidi" w:hAnsiTheme="majorBidi" w:cstheme="majorBidi"/>
          <w:sz w:val="24"/>
          <w:szCs w:val="24"/>
        </w:rPr>
        <w:t xml:space="preserve">plot </w:t>
      </w:r>
      <w:proofErr w:type="gramStart"/>
      <w:r w:rsidR="00880EB7">
        <w:rPr>
          <w:rFonts w:asciiTheme="majorBidi" w:hAnsiTheme="majorBidi" w:cstheme="majorBidi"/>
          <w:sz w:val="24"/>
          <w:szCs w:val="24"/>
        </w:rPr>
        <w:t>below</w:t>
      </w:r>
      <w:proofErr w:type="gramEnd"/>
      <w:r w:rsidR="00880EB7">
        <w:rPr>
          <w:rFonts w:asciiTheme="majorBidi" w:hAnsiTheme="majorBidi" w:cstheme="majorBidi"/>
          <w:sz w:val="24"/>
          <w:szCs w:val="24"/>
        </w:rPr>
        <w:t xml:space="preserve"> we can see that there </w:t>
      </w:r>
      <w:proofErr w:type="gramStart"/>
      <w:r w:rsidR="00880EB7">
        <w:rPr>
          <w:rFonts w:asciiTheme="majorBidi" w:hAnsiTheme="majorBidi" w:cstheme="majorBidi"/>
          <w:sz w:val="24"/>
          <w:szCs w:val="24"/>
        </w:rPr>
        <w:t>is</w:t>
      </w:r>
      <w:proofErr w:type="gramEnd"/>
      <w:r w:rsidR="00880EB7">
        <w:rPr>
          <w:rFonts w:asciiTheme="majorBidi" w:hAnsiTheme="majorBidi" w:cstheme="majorBidi"/>
          <w:sz w:val="24"/>
          <w:szCs w:val="24"/>
        </w:rPr>
        <w:t xml:space="preserve"> correlation and seasonality. </w:t>
      </w:r>
    </w:p>
    <w:p w14:paraId="55BF74AF" w14:textId="60A0CD6D" w:rsidR="00880EB7" w:rsidRDefault="00880EB7" w:rsidP="008D4A61">
      <w:pPr>
        <w:rPr>
          <w:rFonts w:asciiTheme="majorBidi" w:hAnsiTheme="majorBidi" w:cstheme="majorBidi"/>
          <w:sz w:val="24"/>
          <w:szCs w:val="24"/>
        </w:rPr>
      </w:pPr>
    </w:p>
    <w:p w14:paraId="15DBDF47" w14:textId="18541E32" w:rsidR="00026DC3" w:rsidRDefault="009B1231" w:rsidP="00026DC3">
      <w:pPr>
        <w:rPr>
          <w:rFonts w:asciiTheme="majorBidi" w:hAnsiTheme="majorBidi" w:cstheme="majorBidi"/>
          <w:sz w:val="24"/>
          <w:szCs w:val="24"/>
        </w:rPr>
      </w:pPr>
      <w:r w:rsidRPr="00880EB7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5C6021C9" wp14:editId="0DF27928">
            <wp:simplePos x="0" y="0"/>
            <wp:positionH relativeFrom="column">
              <wp:posOffset>292995</wp:posOffset>
            </wp:positionH>
            <wp:positionV relativeFrom="paragraph">
              <wp:posOffset>635000</wp:posOffset>
            </wp:positionV>
            <wp:extent cx="4323080" cy="2621915"/>
            <wp:effectExtent l="0" t="0" r="1270" b="6985"/>
            <wp:wrapTopAndBottom/>
            <wp:docPr id="18183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4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57883">
        <w:rPr>
          <w:rFonts w:asciiTheme="majorBidi" w:hAnsiTheme="majorBidi" w:cstheme="majorBidi"/>
          <w:sz w:val="24"/>
          <w:szCs w:val="24"/>
        </w:rPr>
        <w:t>Similar to</w:t>
      </w:r>
      <w:proofErr w:type="gramEnd"/>
      <w:r w:rsidR="00557883">
        <w:rPr>
          <w:rFonts w:asciiTheme="majorBidi" w:hAnsiTheme="majorBidi" w:cstheme="majorBidi"/>
          <w:sz w:val="24"/>
          <w:szCs w:val="24"/>
        </w:rPr>
        <w:t xml:space="preserve"> what I did previously for Arima model</w:t>
      </w:r>
      <w:r w:rsidR="00A26712">
        <w:rPr>
          <w:rFonts w:asciiTheme="majorBidi" w:hAnsiTheme="majorBidi" w:cstheme="majorBidi"/>
          <w:sz w:val="24"/>
          <w:szCs w:val="24"/>
        </w:rPr>
        <w:t xml:space="preserve">, I found the </w:t>
      </w:r>
      <w:proofErr w:type="gramStart"/>
      <w:r w:rsidR="00A26712">
        <w:rPr>
          <w:rFonts w:asciiTheme="majorBidi" w:hAnsiTheme="majorBidi" w:cstheme="majorBidi"/>
          <w:sz w:val="24"/>
          <w:szCs w:val="24"/>
        </w:rPr>
        <w:t>Arima(</w:t>
      </w:r>
      <w:proofErr w:type="gramEnd"/>
      <w:r w:rsidR="00A26712">
        <w:rPr>
          <w:rFonts w:asciiTheme="majorBidi" w:hAnsiTheme="majorBidi" w:cstheme="majorBidi"/>
          <w:sz w:val="24"/>
          <w:szCs w:val="24"/>
        </w:rPr>
        <w:t>3,0,</w:t>
      </w:r>
      <w:proofErr w:type="gramStart"/>
      <w:r w:rsidR="00A26712">
        <w:rPr>
          <w:rFonts w:asciiTheme="majorBidi" w:hAnsiTheme="majorBidi" w:cstheme="majorBidi"/>
          <w:sz w:val="24"/>
          <w:szCs w:val="24"/>
        </w:rPr>
        <w:t>3)(</w:t>
      </w:r>
      <w:proofErr w:type="gramEnd"/>
      <w:r w:rsidR="00A26712">
        <w:rPr>
          <w:rFonts w:asciiTheme="majorBidi" w:hAnsiTheme="majorBidi" w:cstheme="majorBidi"/>
          <w:sz w:val="24"/>
          <w:szCs w:val="24"/>
        </w:rPr>
        <w:t>0,1,2)</w:t>
      </w:r>
      <w:r w:rsidR="00970AC5">
        <w:rPr>
          <w:rFonts w:asciiTheme="majorBidi" w:hAnsiTheme="majorBidi" w:cstheme="majorBidi"/>
          <w:sz w:val="24"/>
          <w:szCs w:val="24"/>
        </w:rPr>
        <w:t xml:space="preserve"> can </w:t>
      </w:r>
      <w:r w:rsidR="00830032">
        <w:rPr>
          <w:rFonts w:asciiTheme="majorBidi" w:hAnsiTheme="majorBidi" w:cstheme="majorBidi"/>
          <w:sz w:val="24"/>
          <w:szCs w:val="24"/>
        </w:rPr>
        <w:t>modelized</w:t>
      </w:r>
      <w:r w:rsidR="00970AC5">
        <w:rPr>
          <w:rFonts w:asciiTheme="majorBidi" w:hAnsiTheme="majorBidi" w:cstheme="majorBidi"/>
          <w:sz w:val="24"/>
          <w:szCs w:val="24"/>
        </w:rPr>
        <w:t xml:space="preserve"> all the correlation in the residuals</w:t>
      </w:r>
    </w:p>
    <w:p w14:paraId="1D2D9C1D" w14:textId="7008C5FB" w:rsidR="00BE2F9E" w:rsidRDefault="00BE2F9E" w:rsidP="00026DC3">
      <w:pPr>
        <w:rPr>
          <w:rFonts w:asciiTheme="majorBidi" w:hAnsiTheme="majorBidi" w:cstheme="majorBidi"/>
          <w:sz w:val="24"/>
          <w:szCs w:val="24"/>
        </w:rPr>
      </w:pPr>
    </w:p>
    <w:p w14:paraId="60AF4FA6" w14:textId="5E3EEEA4" w:rsidR="009B1231" w:rsidRPr="00D06D15" w:rsidRDefault="0056651A" w:rsidP="009B123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 performed cross validation </w:t>
      </w:r>
      <w:r w:rsidR="00D06D15">
        <w:rPr>
          <w:rFonts w:asciiTheme="majorBidi" w:hAnsiTheme="majorBidi" w:cstheme="majorBidi"/>
          <w:sz w:val="24"/>
          <w:szCs w:val="24"/>
        </w:rPr>
        <w:t>on</w:t>
      </w:r>
      <w:r>
        <w:rPr>
          <w:rFonts w:asciiTheme="majorBidi" w:hAnsiTheme="majorBidi" w:cstheme="majorBidi"/>
          <w:sz w:val="24"/>
          <w:szCs w:val="24"/>
        </w:rPr>
        <w:t xml:space="preserve"> all the Arima I fitted with covariates</w:t>
      </w:r>
      <w:r w:rsidR="00D06D15">
        <w:rPr>
          <w:rFonts w:asciiTheme="majorBidi" w:hAnsiTheme="majorBidi" w:cstheme="majorBidi"/>
          <w:sz w:val="24"/>
          <w:szCs w:val="24"/>
        </w:rPr>
        <w:t xml:space="preserve"> that I found to compare with all the previous </w:t>
      </w:r>
      <w:r w:rsidR="002D4AF6">
        <w:rPr>
          <w:rFonts w:asciiTheme="majorBidi" w:hAnsiTheme="majorBidi" w:cstheme="majorBidi"/>
          <w:sz w:val="24"/>
          <w:szCs w:val="24"/>
        </w:rPr>
        <w:t>models</w:t>
      </w:r>
      <w:r w:rsidR="00D06D15">
        <w:rPr>
          <w:rFonts w:asciiTheme="majorBidi" w:hAnsiTheme="majorBidi" w:cstheme="majorBidi"/>
          <w:sz w:val="24"/>
          <w:szCs w:val="24"/>
        </w:rPr>
        <w:t xml:space="preserve"> I tried</w:t>
      </w:r>
      <w:r w:rsidR="009B1231">
        <w:rPr>
          <w:rFonts w:asciiTheme="majorBidi" w:hAnsiTheme="majorBidi" w:cstheme="majorBidi"/>
          <w:sz w:val="24"/>
          <w:szCs w:val="24"/>
        </w:rPr>
        <w:t xml:space="preserve"> and as</w:t>
      </w:r>
      <w:r w:rsidR="009B1231">
        <w:rPr>
          <w:rFonts w:asciiTheme="majorBidi" w:hAnsiTheme="majorBidi" w:cstheme="majorBidi"/>
          <w:sz w:val="24"/>
          <w:szCs w:val="24"/>
        </w:rPr>
        <w:t xml:space="preserve"> the result no model can win against Arima (0,0,</w:t>
      </w:r>
      <w:proofErr w:type="gramStart"/>
      <w:r w:rsidR="009B1231">
        <w:rPr>
          <w:rFonts w:asciiTheme="majorBidi" w:hAnsiTheme="majorBidi" w:cstheme="majorBidi"/>
          <w:sz w:val="24"/>
          <w:szCs w:val="24"/>
        </w:rPr>
        <w:t>0)(</w:t>
      </w:r>
      <w:proofErr w:type="gramEnd"/>
      <w:r w:rsidR="009B1231">
        <w:rPr>
          <w:rFonts w:asciiTheme="majorBidi" w:hAnsiTheme="majorBidi" w:cstheme="majorBidi"/>
          <w:sz w:val="24"/>
          <w:szCs w:val="24"/>
        </w:rPr>
        <w:t>0,1,1)</w:t>
      </w:r>
    </w:p>
    <w:p w14:paraId="0C0EE451" w14:textId="3968F894" w:rsidR="0056651A" w:rsidRDefault="009B1231" w:rsidP="0056651A">
      <w:pPr>
        <w:rPr>
          <w:rFonts w:asciiTheme="majorBidi" w:hAnsiTheme="majorBidi" w:cstheme="majorBidi"/>
          <w:sz w:val="24"/>
          <w:szCs w:val="24"/>
        </w:rPr>
      </w:pPr>
      <w:r w:rsidRPr="00D06D15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4DA1811D" wp14:editId="040BDA9C">
            <wp:simplePos x="0" y="0"/>
            <wp:positionH relativeFrom="column">
              <wp:posOffset>442893</wp:posOffset>
            </wp:positionH>
            <wp:positionV relativeFrom="paragraph">
              <wp:posOffset>137730</wp:posOffset>
            </wp:positionV>
            <wp:extent cx="4006850" cy="2482850"/>
            <wp:effectExtent l="0" t="0" r="0" b="0"/>
            <wp:wrapSquare wrapText="bothSides"/>
            <wp:docPr id="193998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3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D15">
        <w:rPr>
          <w:rFonts w:asciiTheme="majorBidi" w:hAnsiTheme="majorBidi" w:cstheme="majorBidi"/>
          <w:sz w:val="24"/>
          <w:szCs w:val="24"/>
        </w:rPr>
        <w:br/>
      </w:r>
      <w:r w:rsidR="0056651A">
        <w:rPr>
          <w:rFonts w:asciiTheme="majorBidi" w:hAnsiTheme="majorBidi" w:cstheme="majorBidi"/>
          <w:sz w:val="24"/>
          <w:szCs w:val="24"/>
        </w:rPr>
        <w:t xml:space="preserve"> </w:t>
      </w:r>
    </w:p>
    <w:p w14:paraId="63638D30" w14:textId="46629FDC" w:rsidR="00D06D15" w:rsidRDefault="00D06D15" w:rsidP="00D06D15">
      <w:pPr>
        <w:rPr>
          <w:rFonts w:asciiTheme="majorBidi" w:hAnsiTheme="majorBidi" w:cstheme="majorBidi"/>
          <w:sz w:val="24"/>
          <w:szCs w:val="24"/>
        </w:rPr>
      </w:pPr>
    </w:p>
    <w:p w14:paraId="4FC5EEFF" w14:textId="77777777" w:rsidR="004E2906" w:rsidRP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66B6AD1E" w14:textId="77777777" w:rsidR="004E2906" w:rsidRP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1CA3CF31" w14:textId="77777777" w:rsidR="004E2906" w:rsidRP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4C0F91D2" w14:textId="77777777" w:rsidR="004E2906" w:rsidRP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75E7CC46" w14:textId="77777777" w:rsidR="004E2906" w:rsidRP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5843E8AF" w14:textId="77777777" w:rsidR="004E2906" w:rsidRP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4D3B1D5C" w14:textId="77777777" w:rsidR="004E2906" w:rsidRDefault="004E2906" w:rsidP="004E2906">
      <w:pPr>
        <w:rPr>
          <w:rFonts w:asciiTheme="majorBidi" w:hAnsiTheme="majorBidi" w:cstheme="majorBidi"/>
          <w:sz w:val="24"/>
          <w:szCs w:val="24"/>
        </w:rPr>
      </w:pPr>
    </w:p>
    <w:p w14:paraId="53ABEDCB" w14:textId="343E8803" w:rsidR="004E2906" w:rsidRDefault="004E2906" w:rsidP="004E290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same for Neural network, </w:t>
      </w:r>
      <w:r w:rsidR="00881BC0">
        <w:rPr>
          <w:rFonts w:asciiTheme="majorBidi" w:hAnsiTheme="majorBidi" w:cstheme="majorBidi"/>
          <w:sz w:val="24"/>
          <w:szCs w:val="24"/>
        </w:rPr>
        <w:t xml:space="preserve">Random Forest, and </w:t>
      </w:r>
      <w:proofErr w:type="spellStart"/>
      <w:r w:rsidR="00881BC0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="00881BC0">
        <w:rPr>
          <w:rFonts w:asciiTheme="majorBidi" w:hAnsiTheme="majorBidi" w:cstheme="majorBidi"/>
          <w:sz w:val="24"/>
          <w:szCs w:val="24"/>
        </w:rPr>
        <w:t xml:space="preserve">, the covariate doesn’t help them to perform better </w:t>
      </w:r>
    </w:p>
    <w:p w14:paraId="63114EAD" w14:textId="60013D92" w:rsidR="00DC0DBF" w:rsidRDefault="00DC0DBF" w:rsidP="004E2906">
      <w:pPr>
        <w:rPr>
          <w:rFonts w:asciiTheme="majorBidi" w:hAnsiTheme="majorBidi" w:cstheme="majorBidi"/>
          <w:sz w:val="24"/>
          <w:szCs w:val="24"/>
        </w:rPr>
      </w:pPr>
      <w:r w:rsidRPr="00881BC0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701248" behindDoc="0" locked="0" layoutInCell="1" allowOverlap="1" wp14:anchorId="3F31CCB4" wp14:editId="76B4757B">
            <wp:simplePos x="0" y="0"/>
            <wp:positionH relativeFrom="column">
              <wp:posOffset>629506</wp:posOffset>
            </wp:positionH>
            <wp:positionV relativeFrom="paragraph">
              <wp:posOffset>-211520</wp:posOffset>
            </wp:positionV>
            <wp:extent cx="4114800" cy="2844800"/>
            <wp:effectExtent l="0" t="0" r="0" b="0"/>
            <wp:wrapTopAndBottom/>
            <wp:docPr id="12756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44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8F3CB" w14:textId="0564CA68" w:rsidR="00881BC0" w:rsidRDefault="006853C3" w:rsidP="004E2906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</w:rPr>
        <w:t xml:space="preserve">Weighted Near Neighbor </w:t>
      </w:r>
    </w:p>
    <w:p w14:paraId="097B336B" w14:textId="1AF79629" w:rsidR="006853C3" w:rsidRDefault="006853C3" w:rsidP="004E2906">
      <w:pPr>
        <w:rPr>
          <w:rFonts w:asciiTheme="majorBidi" w:hAnsiTheme="majorBidi" w:cstheme="majorBidi"/>
          <w:sz w:val="24"/>
          <w:szCs w:val="24"/>
        </w:rPr>
      </w:pPr>
      <w:r w:rsidRPr="00950751">
        <w:rPr>
          <w:rFonts w:asciiTheme="majorBidi" w:hAnsiTheme="majorBidi" w:cstheme="majorBidi"/>
          <w:sz w:val="24"/>
          <w:szCs w:val="24"/>
        </w:rPr>
        <w:t xml:space="preserve">After </w:t>
      </w:r>
      <w:r w:rsidR="00950751" w:rsidRPr="00950751">
        <w:rPr>
          <w:rFonts w:asciiTheme="majorBidi" w:hAnsiTheme="majorBidi" w:cstheme="majorBidi"/>
          <w:sz w:val="24"/>
          <w:szCs w:val="24"/>
        </w:rPr>
        <w:t>implementing</w:t>
      </w:r>
      <w:r w:rsidRPr="00950751">
        <w:rPr>
          <w:rFonts w:asciiTheme="majorBidi" w:hAnsiTheme="majorBidi" w:cstheme="majorBidi"/>
          <w:sz w:val="24"/>
          <w:szCs w:val="24"/>
        </w:rPr>
        <w:t xml:space="preserve"> the WNN model</w:t>
      </w:r>
      <w:r w:rsidR="00B4190A" w:rsidRPr="00950751">
        <w:rPr>
          <w:rFonts w:asciiTheme="majorBidi" w:hAnsiTheme="majorBidi" w:cstheme="majorBidi"/>
          <w:sz w:val="24"/>
          <w:szCs w:val="24"/>
        </w:rPr>
        <w:t xml:space="preserve">, I tuned the parameters with hourly data by performing cross validation with different combinations of </w:t>
      </w:r>
      <w:r w:rsidR="009D0260" w:rsidRPr="00950751">
        <w:rPr>
          <w:rFonts w:asciiTheme="majorBidi" w:hAnsiTheme="majorBidi" w:cstheme="majorBidi"/>
          <w:sz w:val="24"/>
          <w:szCs w:val="24"/>
        </w:rPr>
        <w:t xml:space="preserve">window, and k. </w:t>
      </w:r>
      <w:r w:rsidR="009D0065" w:rsidRPr="00950751">
        <w:rPr>
          <w:rFonts w:asciiTheme="majorBidi" w:hAnsiTheme="majorBidi" w:cstheme="majorBidi"/>
          <w:sz w:val="24"/>
          <w:szCs w:val="24"/>
        </w:rPr>
        <w:t xml:space="preserve">I found that the best </w:t>
      </w:r>
      <w:r w:rsidR="00950751" w:rsidRPr="00950751">
        <w:rPr>
          <w:rFonts w:asciiTheme="majorBidi" w:hAnsiTheme="majorBidi" w:cstheme="majorBidi"/>
          <w:sz w:val="24"/>
          <w:szCs w:val="24"/>
        </w:rPr>
        <w:t>parameters</w:t>
      </w:r>
      <w:r w:rsidR="009D0065" w:rsidRPr="00950751">
        <w:rPr>
          <w:rFonts w:asciiTheme="majorBidi" w:hAnsiTheme="majorBidi" w:cstheme="majorBidi"/>
          <w:sz w:val="24"/>
          <w:szCs w:val="24"/>
        </w:rPr>
        <w:t xml:space="preserve"> are window = 35 and k = 5</w:t>
      </w:r>
      <w:r w:rsidR="00950751" w:rsidRPr="00950751">
        <w:rPr>
          <w:rFonts w:asciiTheme="majorBidi" w:hAnsiTheme="majorBidi" w:cstheme="majorBidi"/>
          <w:sz w:val="24"/>
          <w:szCs w:val="24"/>
        </w:rPr>
        <w:t xml:space="preserve">. </w:t>
      </w:r>
    </w:p>
    <w:p w14:paraId="7C380DE3" w14:textId="12F9B8C2" w:rsidR="00950751" w:rsidRDefault="00950751" w:rsidP="004E2906">
      <w:pPr>
        <w:rPr>
          <w:rFonts w:asciiTheme="majorBidi" w:hAnsiTheme="majorBidi" w:cstheme="majorBidi"/>
          <w:sz w:val="24"/>
          <w:szCs w:val="24"/>
        </w:rPr>
      </w:pPr>
      <w:r w:rsidRPr="0095075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131B7F5" wp14:editId="2ABF106F">
            <wp:extent cx="5486400" cy="1441450"/>
            <wp:effectExtent l="0" t="0" r="0" b="6350"/>
            <wp:docPr id="172992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07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D2BD" w14:textId="5195E188" w:rsidR="00950751" w:rsidRDefault="0016001D" w:rsidP="00950751">
      <w:pPr>
        <w:rPr>
          <w:rFonts w:asciiTheme="majorBidi" w:hAnsiTheme="majorBidi" w:cstheme="majorBidi"/>
          <w:sz w:val="24"/>
          <w:szCs w:val="24"/>
        </w:rPr>
      </w:pPr>
      <w:r w:rsidRPr="002603E4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0C7C0C20" wp14:editId="55CE4DF0">
            <wp:simplePos x="0" y="0"/>
            <wp:positionH relativeFrom="column">
              <wp:posOffset>585651</wp:posOffset>
            </wp:positionH>
            <wp:positionV relativeFrom="paragraph">
              <wp:posOffset>635997</wp:posOffset>
            </wp:positionV>
            <wp:extent cx="3759393" cy="2533780"/>
            <wp:effectExtent l="0" t="0" r="0" b="0"/>
            <wp:wrapTopAndBottom/>
            <wp:docPr id="1131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0751">
        <w:rPr>
          <w:rFonts w:asciiTheme="majorBidi" w:hAnsiTheme="majorBidi" w:cstheme="majorBidi"/>
          <w:sz w:val="24"/>
          <w:szCs w:val="24"/>
        </w:rPr>
        <w:t xml:space="preserve">Then I </w:t>
      </w:r>
      <w:proofErr w:type="gramStart"/>
      <w:r w:rsidR="00950751">
        <w:rPr>
          <w:rFonts w:asciiTheme="majorBidi" w:hAnsiTheme="majorBidi" w:cstheme="majorBidi"/>
          <w:sz w:val="24"/>
          <w:szCs w:val="24"/>
        </w:rPr>
        <w:t>come</w:t>
      </w:r>
      <w:proofErr w:type="gramEnd"/>
      <w:r w:rsidR="00950751">
        <w:rPr>
          <w:rFonts w:asciiTheme="majorBidi" w:hAnsiTheme="majorBidi" w:cstheme="majorBidi"/>
          <w:sz w:val="24"/>
          <w:szCs w:val="24"/>
        </w:rPr>
        <w:t xml:space="preserve"> back to </w:t>
      </w:r>
      <w:r w:rsidR="00F61649">
        <w:rPr>
          <w:rFonts w:asciiTheme="majorBidi" w:hAnsiTheme="majorBidi" w:cstheme="majorBidi"/>
          <w:sz w:val="24"/>
          <w:szCs w:val="24"/>
        </w:rPr>
        <w:t xml:space="preserve">check </w:t>
      </w:r>
      <w:r w:rsidR="00C16301">
        <w:rPr>
          <w:rFonts w:asciiTheme="majorBidi" w:hAnsiTheme="majorBidi" w:cstheme="majorBidi"/>
          <w:sz w:val="24"/>
          <w:szCs w:val="24"/>
        </w:rPr>
        <w:t>cross validation errors with all the previous models</w:t>
      </w:r>
      <w:r w:rsidR="00F61649">
        <w:rPr>
          <w:rFonts w:asciiTheme="majorBidi" w:hAnsiTheme="majorBidi" w:cstheme="majorBidi"/>
          <w:sz w:val="24"/>
          <w:szCs w:val="24"/>
        </w:rPr>
        <w:t xml:space="preserve"> and as the below result, WNN </w:t>
      </w:r>
      <w:r w:rsidR="00D80884">
        <w:rPr>
          <w:rFonts w:asciiTheme="majorBidi" w:hAnsiTheme="majorBidi" w:cstheme="majorBidi"/>
          <w:sz w:val="24"/>
          <w:szCs w:val="24"/>
        </w:rPr>
        <w:t>performs</w:t>
      </w:r>
      <w:r w:rsidR="00F61649">
        <w:rPr>
          <w:rFonts w:asciiTheme="majorBidi" w:hAnsiTheme="majorBidi" w:cstheme="majorBidi"/>
          <w:sz w:val="24"/>
          <w:szCs w:val="24"/>
        </w:rPr>
        <w:t xml:space="preserve"> the best among all the models so far. </w:t>
      </w:r>
      <w:r w:rsidR="00C16301">
        <w:rPr>
          <w:rFonts w:asciiTheme="majorBidi" w:hAnsiTheme="majorBidi" w:cstheme="majorBidi"/>
          <w:sz w:val="24"/>
          <w:szCs w:val="24"/>
        </w:rPr>
        <w:t xml:space="preserve"> </w:t>
      </w:r>
    </w:p>
    <w:p w14:paraId="279C377D" w14:textId="77777777" w:rsidR="00055670" w:rsidRDefault="00BD5138" w:rsidP="0095075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However,</w:t>
      </w:r>
      <w:r w:rsidR="00BE18E5">
        <w:rPr>
          <w:rFonts w:asciiTheme="majorBidi" w:hAnsiTheme="majorBidi" w:cstheme="majorBidi"/>
          <w:sz w:val="24"/>
          <w:szCs w:val="24"/>
        </w:rPr>
        <w:t xml:space="preserve"> when I fitted </w:t>
      </w:r>
      <w:proofErr w:type="gramStart"/>
      <w:r w:rsidR="00BE18E5">
        <w:rPr>
          <w:rFonts w:asciiTheme="majorBidi" w:hAnsiTheme="majorBidi" w:cstheme="majorBidi"/>
          <w:sz w:val="24"/>
          <w:szCs w:val="24"/>
        </w:rPr>
        <w:t>those model</w:t>
      </w:r>
      <w:proofErr w:type="gramEnd"/>
      <w:r w:rsidR="00E25B57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whose</w:t>
      </w:r>
      <w:r w:rsidR="00E20667">
        <w:rPr>
          <w:rFonts w:asciiTheme="majorBidi" w:hAnsiTheme="majorBidi" w:cstheme="majorBidi"/>
          <w:sz w:val="24"/>
          <w:szCs w:val="24"/>
        </w:rPr>
        <w:t xml:space="preserve"> errors in average are small </w:t>
      </w:r>
      <w:r w:rsidR="000D37AE">
        <w:rPr>
          <w:rFonts w:asciiTheme="majorBidi" w:hAnsiTheme="majorBidi" w:cstheme="majorBidi"/>
          <w:sz w:val="24"/>
          <w:szCs w:val="24"/>
        </w:rPr>
        <w:t xml:space="preserve">around 3 on </w:t>
      </w:r>
      <w:r w:rsidR="00E25B57">
        <w:rPr>
          <w:rFonts w:asciiTheme="majorBidi" w:hAnsiTheme="majorBidi" w:cstheme="majorBidi"/>
          <w:sz w:val="24"/>
          <w:szCs w:val="24"/>
        </w:rPr>
        <w:t xml:space="preserve">cross validation, with </w:t>
      </w:r>
      <w:r w:rsidR="000D37AE">
        <w:rPr>
          <w:rFonts w:asciiTheme="majorBidi" w:hAnsiTheme="majorBidi" w:cstheme="majorBidi"/>
          <w:sz w:val="24"/>
          <w:szCs w:val="24"/>
        </w:rPr>
        <w:t>the full training data and forecast on the test set</w:t>
      </w:r>
      <w:r w:rsidR="00702E03">
        <w:rPr>
          <w:rFonts w:asciiTheme="majorBidi" w:hAnsiTheme="majorBidi" w:cstheme="majorBidi"/>
          <w:sz w:val="24"/>
          <w:szCs w:val="24"/>
        </w:rPr>
        <w:t xml:space="preserve"> and</w:t>
      </w:r>
      <w:r w:rsidR="00055670">
        <w:rPr>
          <w:rFonts w:asciiTheme="majorBidi" w:hAnsiTheme="majorBidi" w:cstheme="majorBidi"/>
          <w:sz w:val="24"/>
          <w:szCs w:val="24"/>
        </w:rPr>
        <w:t xml:space="preserve"> then</w:t>
      </w:r>
      <w:r w:rsidR="00702E03">
        <w:rPr>
          <w:rFonts w:asciiTheme="majorBidi" w:hAnsiTheme="majorBidi" w:cstheme="majorBidi"/>
          <w:sz w:val="24"/>
          <w:szCs w:val="24"/>
        </w:rPr>
        <w:t xml:space="preserve"> compute</w:t>
      </w:r>
      <w:r w:rsidR="00055670">
        <w:rPr>
          <w:rFonts w:asciiTheme="majorBidi" w:hAnsiTheme="majorBidi" w:cstheme="majorBidi"/>
          <w:sz w:val="24"/>
          <w:szCs w:val="24"/>
        </w:rPr>
        <w:t>d</w:t>
      </w:r>
      <w:r w:rsidR="00702E03">
        <w:rPr>
          <w:rFonts w:asciiTheme="majorBidi" w:hAnsiTheme="majorBidi" w:cstheme="majorBidi"/>
          <w:sz w:val="24"/>
          <w:szCs w:val="24"/>
        </w:rPr>
        <w:t xml:space="preserve"> test error</w:t>
      </w:r>
      <w:r w:rsidR="00A5190A">
        <w:rPr>
          <w:rFonts w:asciiTheme="majorBidi" w:hAnsiTheme="majorBidi" w:cstheme="majorBidi"/>
          <w:sz w:val="24"/>
          <w:szCs w:val="24"/>
        </w:rPr>
        <w:t>. I</w:t>
      </w:r>
      <w:r w:rsidR="00055670">
        <w:rPr>
          <w:rFonts w:asciiTheme="majorBidi" w:hAnsiTheme="majorBidi" w:cstheme="majorBidi"/>
          <w:sz w:val="24"/>
          <w:szCs w:val="24"/>
        </w:rPr>
        <w:t>t</w:t>
      </w:r>
      <w:r w:rsidR="00A5190A">
        <w:rPr>
          <w:rFonts w:asciiTheme="majorBidi" w:hAnsiTheme="majorBidi" w:cstheme="majorBidi"/>
          <w:sz w:val="24"/>
          <w:szCs w:val="24"/>
        </w:rPr>
        <w:t xml:space="preserve"> turned out </w:t>
      </w:r>
      <w:r w:rsidR="00055670">
        <w:rPr>
          <w:rFonts w:asciiTheme="majorBidi" w:hAnsiTheme="majorBidi" w:cstheme="majorBidi"/>
          <w:sz w:val="24"/>
          <w:szCs w:val="24"/>
        </w:rPr>
        <w:t xml:space="preserve">that </w:t>
      </w:r>
      <w:r w:rsidR="00A5190A">
        <w:rPr>
          <w:rFonts w:asciiTheme="majorBidi" w:hAnsiTheme="majorBidi" w:cstheme="majorBidi"/>
          <w:sz w:val="24"/>
          <w:szCs w:val="24"/>
        </w:rPr>
        <w:t xml:space="preserve">Arima model with covariate and order </w:t>
      </w:r>
      <w:r w:rsidR="00CA3826">
        <w:rPr>
          <w:rFonts w:asciiTheme="majorBidi" w:hAnsiTheme="majorBidi" w:cstheme="majorBidi"/>
          <w:sz w:val="24"/>
          <w:szCs w:val="24"/>
        </w:rPr>
        <w:t>(0,0,</w:t>
      </w:r>
      <w:proofErr w:type="gramStart"/>
      <w:r w:rsidR="00CA3826">
        <w:rPr>
          <w:rFonts w:asciiTheme="majorBidi" w:hAnsiTheme="majorBidi" w:cstheme="majorBidi"/>
          <w:sz w:val="24"/>
          <w:szCs w:val="24"/>
        </w:rPr>
        <w:t>2)(</w:t>
      </w:r>
      <w:proofErr w:type="gramEnd"/>
      <w:r w:rsidR="00CA3826">
        <w:rPr>
          <w:rFonts w:asciiTheme="majorBidi" w:hAnsiTheme="majorBidi" w:cstheme="majorBidi"/>
          <w:sz w:val="24"/>
          <w:szCs w:val="24"/>
        </w:rPr>
        <w:t>1,10) perform</w:t>
      </w:r>
      <w:r w:rsidR="00055670">
        <w:rPr>
          <w:rFonts w:asciiTheme="majorBidi" w:hAnsiTheme="majorBidi" w:cstheme="majorBidi"/>
          <w:sz w:val="24"/>
          <w:szCs w:val="24"/>
        </w:rPr>
        <w:t>ed</w:t>
      </w:r>
      <w:r w:rsidR="00CA3826">
        <w:rPr>
          <w:rFonts w:asciiTheme="majorBidi" w:hAnsiTheme="majorBidi" w:cstheme="majorBidi"/>
          <w:sz w:val="24"/>
          <w:szCs w:val="24"/>
        </w:rPr>
        <w:t xml:space="preserve"> the best. </w:t>
      </w:r>
      <w:r w:rsidR="00055670" w:rsidRPr="00213793">
        <w:rPr>
          <w:rFonts w:asciiTheme="majorBidi" w:hAnsiTheme="majorBidi" w:cstheme="majorBidi"/>
          <w:sz w:val="24"/>
          <w:szCs w:val="24"/>
        </w:rPr>
        <w:t>However</w:t>
      </w:r>
      <w:r w:rsidR="00984543" w:rsidRPr="00213793">
        <w:rPr>
          <w:rFonts w:asciiTheme="majorBidi" w:hAnsiTheme="majorBidi" w:cstheme="majorBidi"/>
          <w:sz w:val="24"/>
          <w:szCs w:val="24"/>
        </w:rPr>
        <w:t>,</w:t>
      </w:r>
      <w:r w:rsidR="00213793" w:rsidRPr="00213793">
        <w:rPr>
          <w:rFonts w:asciiTheme="majorBidi" w:hAnsiTheme="majorBidi" w:cstheme="majorBidi"/>
          <w:sz w:val="24"/>
          <w:szCs w:val="24"/>
        </w:rPr>
        <w:t xml:space="preserve"> it is just on one test set.</w:t>
      </w:r>
      <w:r w:rsidR="00A43493">
        <w:rPr>
          <w:rFonts w:asciiTheme="majorBidi" w:hAnsiTheme="majorBidi" w:cstheme="majorBidi"/>
          <w:sz w:val="24"/>
          <w:szCs w:val="24"/>
        </w:rPr>
        <w:t xml:space="preserve"> </w:t>
      </w:r>
    </w:p>
    <w:p w14:paraId="4B9BAE28" w14:textId="2E950EAB" w:rsidR="00C16301" w:rsidRDefault="00055670" w:rsidP="0095075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Therefore, </w:t>
      </w:r>
      <w:r w:rsidR="00A43493">
        <w:rPr>
          <w:rFonts w:asciiTheme="majorBidi" w:hAnsiTheme="majorBidi" w:cstheme="majorBidi"/>
          <w:sz w:val="24"/>
          <w:szCs w:val="24"/>
        </w:rPr>
        <w:t xml:space="preserve">I decided to select the </w:t>
      </w:r>
      <w:proofErr w:type="gramStart"/>
      <w:r w:rsidR="00A43493">
        <w:rPr>
          <w:rFonts w:asciiTheme="majorBidi" w:hAnsiTheme="majorBidi" w:cstheme="majorBidi"/>
          <w:sz w:val="24"/>
          <w:szCs w:val="24"/>
        </w:rPr>
        <w:t>Arima(</w:t>
      </w:r>
      <w:proofErr w:type="gramEnd"/>
      <w:r w:rsidR="00A43493">
        <w:rPr>
          <w:rFonts w:asciiTheme="majorBidi" w:hAnsiTheme="majorBidi" w:cstheme="majorBidi"/>
          <w:sz w:val="24"/>
          <w:szCs w:val="24"/>
        </w:rPr>
        <w:t>0,0,</w:t>
      </w:r>
      <w:proofErr w:type="gramStart"/>
      <w:r w:rsidR="00A43493">
        <w:rPr>
          <w:rFonts w:asciiTheme="majorBidi" w:hAnsiTheme="majorBidi" w:cstheme="majorBidi"/>
          <w:sz w:val="24"/>
          <w:szCs w:val="24"/>
        </w:rPr>
        <w:t>0)(</w:t>
      </w:r>
      <w:proofErr w:type="gramEnd"/>
      <w:r w:rsidR="00A43493">
        <w:rPr>
          <w:rFonts w:asciiTheme="majorBidi" w:hAnsiTheme="majorBidi" w:cstheme="majorBidi"/>
          <w:sz w:val="24"/>
          <w:szCs w:val="24"/>
        </w:rPr>
        <w:t>0,1,1) to forecast the future value because it is the most stable one among others even</w:t>
      </w:r>
      <w:r w:rsidR="001E0923">
        <w:rPr>
          <w:rFonts w:asciiTheme="majorBidi" w:hAnsiTheme="majorBidi" w:cstheme="majorBidi"/>
          <w:sz w:val="24"/>
          <w:szCs w:val="24"/>
        </w:rPr>
        <w:t xml:space="preserve"> in cross validation WNN performed slightly better </w:t>
      </w:r>
      <w:r>
        <w:rPr>
          <w:rFonts w:asciiTheme="majorBidi" w:hAnsiTheme="majorBidi" w:cstheme="majorBidi"/>
          <w:sz w:val="24"/>
          <w:szCs w:val="24"/>
        </w:rPr>
        <w:t xml:space="preserve">it </w:t>
      </w:r>
      <w:r w:rsidR="001E0923">
        <w:rPr>
          <w:rFonts w:asciiTheme="majorBidi" w:hAnsiTheme="majorBidi" w:cstheme="majorBidi"/>
          <w:sz w:val="24"/>
          <w:szCs w:val="24"/>
        </w:rPr>
        <w:t xml:space="preserve">but on test set the </w:t>
      </w:r>
      <w:proofErr w:type="gramStart"/>
      <w:r w:rsidR="001E0923">
        <w:rPr>
          <w:rFonts w:asciiTheme="majorBidi" w:hAnsiTheme="majorBidi" w:cstheme="majorBidi"/>
          <w:sz w:val="24"/>
          <w:szCs w:val="24"/>
        </w:rPr>
        <w:t>Arima(</w:t>
      </w:r>
      <w:proofErr w:type="gramEnd"/>
      <w:r w:rsidR="001E0923">
        <w:rPr>
          <w:rFonts w:asciiTheme="majorBidi" w:hAnsiTheme="majorBidi" w:cstheme="majorBidi"/>
          <w:sz w:val="24"/>
          <w:szCs w:val="24"/>
        </w:rPr>
        <w:t>0,0,</w:t>
      </w:r>
      <w:proofErr w:type="gramStart"/>
      <w:r w:rsidR="001E0923">
        <w:rPr>
          <w:rFonts w:asciiTheme="majorBidi" w:hAnsiTheme="majorBidi" w:cstheme="majorBidi"/>
          <w:sz w:val="24"/>
          <w:szCs w:val="24"/>
        </w:rPr>
        <w:t>0)(</w:t>
      </w:r>
      <w:proofErr w:type="gramEnd"/>
      <w:r w:rsidR="001E0923">
        <w:rPr>
          <w:rFonts w:asciiTheme="majorBidi" w:hAnsiTheme="majorBidi" w:cstheme="majorBidi"/>
          <w:sz w:val="24"/>
          <w:szCs w:val="24"/>
        </w:rPr>
        <w:t>0,1,1) is better than WNN</w:t>
      </w:r>
      <w:r w:rsidR="00C45CFD">
        <w:rPr>
          <w:rFonts w:asciiTheme="majorBidi" w:hAnsiTheme="majorBidi" w:cstheme="majorBidi"/>
          <w:sz w:val="24"/>
          <w:szCs w:val="24"/>
        </w:rPr>
        <w:t xml:space="preserve">. While the Arima </w:t>
      </w:r>
      <w:r w:rsidR="00F34AD2">
        <w:rPr>
          <w:rFonts w:asciiTheme="majorBidi" w:hAnsiTheme="majorBidi" w:cstheme="majorBidi"/>
          <w:sz w:val="24"/>
          <w:szCs w:val="24"/>
        </w:rPr>
        <w:t>with covariate (0,0,</w:t>
      </w:r>
      <w:proofErr w:type="gramStart"/>
      <w:r w:rsidR="00F34AD2">
        <w:rPr>
          <w:rFonts w:asciiTheme="majorBidi" w:hAnsiTheme="majorBidi" w:cstheme="majorBidi"/>
          <w:sz w:val="24"/>
          <w:szCs w:val="24"/>
        </w:rPr>
        <w:t>2)(</w:t>
      </w:r>
      <w:proofErr w:type="gramEnd"/>
      <w:r w:rsidR="00F34AD2">
        <w:rPr>
          <w:rFonts w:asciiTheme="majorBidi" w:hAnsiTheme="majorBidi" w:cstheme="majorBidi"/>
          <w:sz w:val="24"/>
          <w:szCs w:val="24"/>
        </w:rPr>
        <w:t xml:space="preserve">1,1,0) performed the best on test set but it could be </w:t>
      </w:r>
      <w:r w:rsidR="00E04DEF">
        <w:rPr>
          <w:rFonts w:asciiTheme="majorBidi" w:hAnsiTheme="majorBidi" w:cstheme="majorBidi"/>
          <w:sz w:val="24"/>
          <w:szCs w:val="24"/>
        </w:rPr>
        <w:t>the best just only on one test set</w:t>
      </w:r>
      <w:r w:rsidR="00A84068">
        <w:rPr>
          <w:rFonts w:asciiTheme="majorBidi" w:hAnsiTheme="majorBidi" w:cstheme="majorBidi"/>
          <w:sz w:val="24"/>
          <w:szCs w:val="24"/>
        </w:rPr>
        <w:t xml:space="preserve"> because we saw in cross validation it didn’t </w:t>
      </w:r>
      <w:r w:rsidR="00716FFF">
        <w:rPr>
          <w:rFonts w:asciiTheme="majorBidi" w:hAnsiTheme="majorBidi" w:cstheme="majorBidi"/>
          <w:sz w:val="24"/>
          <w:szCs w:val="24"/>
        </w:rPr>
        <w:t>perform</w:t>
      </w:r>
      <w:r w:rsidR="00A84068">
        <w:rPr>
          <w:rFonts w:asciiTheme="majorBidi" w:hAnsiTheme="majorBidi" w:cstheme="majorBidi"/>
          <w:sz w:val="24"/>
          <w:szCs w:val="24"/>
        </w:rPr>
        <w:t xml:space="preserve"> the best</w:t>
      </w:r>
      <w:r w:rsidR="00E04DEF">
        <w:rPr>
          <w:rFonts w:asciiTheme="majorBidi" w:hAnsiTheme="majorBidi" w:cstheme="majorBidi"/>
          <w:sz w:val="24"/>
          <w:szCs w:val="24"/>
        </w:rPr>
        <w:t xml:space="preserve">. </w:t>
      </w:r>
    </w:p>
    <w:p w14:paraId="71D9CA35" w14:textId="5E54386C" w:rsidR="00DF6B87" w:rsidRDefault="00A5190A" w:rsidP="00DF6B87">
      <w:pPr>
        <w:rPr>
          <w:rFonts w:asciiTheme="majorBidi" w:hAnsiTheme="majorBidi" w:cstheme="majorBidi"/>
          <w:sz w:val="24"/>
          <w:szCs w:val="24"/>
        </w:rPr>
      </w:pPr>
      <w:r w:rsidRPr="00A5190A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8190DF6" wp14:editId="484E7CA5">
            <wp:extent cx="3886400" cy="2267067"/>
            <wp:effectExtent l="0" t="0" r="0" b="0"/>
            <wp:docPr id="18286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89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2A7" w14:textId="1A9A13A3" w:rsidR="00DF6B87" w:rsidRDefault="0050474E" w:rsidP="00DF6B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6228A6C6" wp14:editId="4AF5B219">
            <wp:simplePos x="0" y="0"/>
            <wp:positionH relativeFrom="column">
              <wp:posOffset>1702</wp:posOffset>
            </wp:positionH>
            <wp:positionV relativeFrom="paragraph">
              <wp:posOffset>781042</wp:posOffset>
            </wp:positionV>
            <wp:extent cx="5486400" cy="3385820"/>
            <wp:effectExtent l="0" t="0" r="0" b="5080"/>
            <wp:wrapSquare wrapText="bothSides"/>
            <wp:docPr id="785046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46665" name="Picture 78504666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FE2">
        <w:rPr>
          <w:rFonts w:asciiTheme="majorBidi" w:hAnsiTheme="majorBidi" w:cstheme="majorBidi"/>
          <w:sz w:val="24"/>
          <w:szCs w:val="24"/>
        </w:rPr>
        <w:t>Finally,</w:t>
      </w:r>
      <w:r w:rsidR="00DF6B87">
        <w:rPr>
          <w:rFonts w:asciiTheme="majorBidi" w:hAnsiTheme="majorBidi" w:cstheme="majorBidi"/>
          <w:sz w:val="24"/>
          <w:szCs w:val="24"/>
        </w:rPr>
        <w:t xml:space="preserve"> </w:t>
      </w:r>
      <w:r w:rsidR="007D37F5">
        <w:rPr>
          <w:rFonts w:asciiTheme="majorBidi" w:hAnsiTheme="majorBidi" w:cstheme="majorBidi"/>
          <w:sz w:val="24"/>
          <w:szCs w:val="24"/>
        </w:rPr>
        <w:t xml:space="preserve">I came back to the original data with frequency = 96. </w:t>
      </w:r>
      <w:r w:rsidR="00DF6B87">
        <w:rPr>
          <w:rFonts w:asciiTheme="majorBidi" w:hAnsiTheme="majorBidi" w:cstheme="majorBidi"/>
          <w:sz w:val="24"/>
          <w:szCs w:val="24"/>
        </w:rPr>
        <w:t xml:space="preserve">I </w:t>
      </w:r>
      <w:proofErr w:type="gramStart"/>
      <w:r w:rsidR="00F340E1">
        <w:rPr>
          <w:rFonts w:asciiTheme="majorBidi" w:hAnsiTheme="majorBidi" w:cstheme="majorBidi"/>
          <w:sz w:val="24"/>
          <w:szCs w:val="24"/>
        </w:rPr>
        <w:t>imp</w:t>
      </w:r>
      <w:r w:rsidR="004D4989">
        <w:rPr>
          <w:rFonts w:asciiTheme="majorBidi" w:hAnsiTheme="majorBidi" w:cstheme="majorBidi"/>
          <w:sz w:val="24"/>
          <w:szCs w:val="24"/>
        </w:rPr>
        <w:t>ut</w:t>
      </w:r>
      <w:r w:rsidR="00F340E1">
        <w:rPr>
          <w:rFonts w:asciiTheme="majorBidi" w:hAnsiTheme="majorBidi" w:cstheme="majorBidi"/>
          <w:sz w:val="24"/>
          <w:szCs w:val="24"/>
        </w:rPr>
        <w:t>ed</w:t>
      </w:r>
      <w:proofErr w:type="gramEnd"/>
      <w:r w:rsidR="00DF6B87">
        <w:rPr>
          <w:rFonts w:asciiTheme="majorBidi" w:hAnsiTheme="majorBidi" w:cstheme="majorBidi"/>
          <w:sz w:val="24"/>
          <w:szCs w:val="24"/>
        </w:rPr>
        <w:t xml:space="preserve"> the data whose value = 0 before </w:t>
      </w:r>
      <w:r w:rsidR="00077BD0">
        <w:rPr>
          <w:rFonts w:asciiTheme="majorBidi" w:hAnsiTheme="majorBidi" w:cstheme="majorBidi"/>
          <w:sz w:val="24"/>
          <w:szCs w:val="24"/>
        </w:rPr>
        <w:t xml:space="preserve">fitting all the available data to </w:t>
      </w:r>
      <w:r w:rsidR="00DF6B87">
        <w:rPr>
          <w:rFonts w:asciiTheme="majorBidi" w:hAnsiTheme="majorBidi" w:cstheme="majorBidi"/>
          <w:sz w:val="24"/>
          <w:szCs w:val="24"/>
        </w:rPr>
        <w:t xml:space="preserve">forecast the </w:t>
      </w:r>
      <w:r w:rsidR="00FA6FE2">
        <w:rPr>
          <w:rFonts w:asciiTheme="majorBidi" w:hAnsiTheme="majorBidi" w:cstheme="majorBidi"/>
          <w:sz w:val="24"/>
          <w:szCs w:val="24"/>
        </w:rPr>
        <w:t>next future day</w:t>
      </w:r>
      <w:r w:rsidR="00D324A8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 xml:space="preserve">I used the function </w:t>
      </w:r>
      <w:proofErr w:type="spellStart"/>
      <w:r w:rsidRPr="0050474E">
        <w:rPr>
          <w:rFonts w:asciiTheme="majorBidi" w:hAnsiTheme="majorBidi" w:cstheme="majorBidi"/>
          <w:b/>
          <w:bCs/>
          <w:sz w:val="24"/>
          <w:szCs w:val="24"/>
        </w:rPr>
        <w:t>na_seadec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algorithm is </w:t>
      </w:r>
      <w:r w:rsidRPr="0050474E">
        <w:rPr>
          <w:rFonts w:asciiTheme="majorBidi" w:hAnsiTheme="majorBidi" w:cstheme="majorBidi"/>
          <w:b/>
          <w:bCs/>
          <w:sz w:val="24"/>
          <w:szCs w:val="24"/>
        </w:rPr>
        <w:t>interpolation</w:t>
      </w:r>
      <w:r w:rsidR="00077BD0">
        <w:rPr>
          <w:rFonts w:asciiTheme="majorBidi" w:hAnsiTheme="majorBidi" w:cstheme="majorBidi"/>
          <w:b/>
          <w:bCs/>
          <w:sz w:val="24"/>
          <w:szCs w:val="24"/>
        </w:rPr>
        <w:t xml:space="preserve">. </w:t>
      </w:r>
    </w:p>
    <w:p w14:paraId="7C8BF150" w14:textId="73437860" w:rsidR="00FA6FE2" w:rsidRDefault="009C4F03" w:rsidP="00DF6B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Here is the final forecast: </w:t>
      </w:r>
    </w:p>
    <w:p w14:paraId="5B20CD34" w14:textId="39D81812" w:rsidR="009C4F03" w:rsidRPr="00DF6B87" w:rsidRDefault="009C4F03" w:rsidP="00DF6B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220407C" wp14:editId="042369B5">
            <wp:extent cx="5486400" cy="3385820"/>
            <wp:effectExtent l="0" t="0" r="0" b="5080"/>
            <wp:docPr id="12251283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8349" name="Picture 122512834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F03" w:rsidRPr="00DF6B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DF94F" w14:textId="77777777" w:rsidR="00B71739" w:rsidRDefault="00B71739" w:rsidP="000946DF">
      <w:pPr>
        <w:spacing w:after="0" w:line="240" w:lineRule="auto"/>
      </w:pPr>
      <w:r>
        <w:separator/>
      </w:r>
    </w:p>
  </w:endnote>
  <w:endnote w:type="continuationSeparator" w:id="0">
    <w:p w14:paraId="04D515FF" w14:textId="77777777" w:rsidR="00B71739" w:rsidRDefault="00B71739" w:rsidP="0009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BF5C" w14:textId="77777777" w:rsidR="00B71739" w:rsidRDefault="00B71739" w:rsidP="000946DF">
      <w:pPr>
        <w:spacing w:after="0" w:line="240" w:lineRule="auto"/>
      </w:pPr>
      <w:r>
        <w:separator/>
      </w:r>
    </w:p>
  </w:footnote>
  <w:footnote w:type="continuationSeparator" w:id="0">
    <w:p w14:paraId="1F6A98F6" w14:textId="77777777" w:rsidR="00B71739" w:rsidRDefault="00B71739" w:rsidP="0009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3420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B4A80"/>
    <w:multiLevelType w:val="hybridMultilevel"/>
    <w:tmpl w:val="68643ED6"/>
    <w:lvl w:ilvl="0" w:tplc="1C5416F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3B38E2"/>
    <w:multiLevelType w:val="hybridMultilevel"/>
    <w:tmpl w:val="CA6C19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320FA"/>
    <w:multiLevelType w:val="hybridMultilevel"/>
    <w:tmpl w:val="A4ACF616"/>
    <w:lvl w:ilvl="0" w:tplc="83FCF7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71F68"/>
    <w:multiLevelType w:val="hybridMultilevel"/>
    <w:tmpl w:val="1228E7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61E16"/>
    <w:multiLevelType w:val="hybridMultilevel"/>
    <w:tmpl w:val="95903E7C"/>
    <w:lvl w:ilvl="0" w:tplc="83FCF7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268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EA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50A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01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28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2C6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2E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E52FC"/>
    <w:multiLevelType w:val="hybridMultilevel"/>
    <w:tmpl w:val="F8BE43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02664">
    <w:abstractNumId w:val="2"/>
  </w:num>
  <w:num w:numId="2" w16cid:durableId="1336495965">
    <w:abstractNumId w:val="13"/>
  </w:num>
  <w:num w:numId="3" w16cid:durableId="1387996014">
    <w:abstractNumId w:val="7"/>
  </w:num>
  <w:num w:numId="4" w16cid:durableId="1397318927">
    <w:abstractNumId w:val="0"/>
  </w:num>
  <w:num w:numId="5" w16cid:durableId="1716151302">
    <w:abstractNumId w:val="5"/>
  </w:num>
  <w:num w:numId="6" w16cid:durableId="1723599294">
    <w:abstractNumId w:val="3"/>
  </w:num>
  <w:num w:numId="7" w16cid:durableId="1847792691">
    <w:abstractNumId w:val="6"/>
  </w:num>
  <w:num w:numId="8" w16cid:durableId="1987583350">
    <w:abstractNumId w:val="14"/>
  </w:num>
  <w:num w:numId="9" w16cid:durableId="308218922">
    <w:abstractNumId w:val="1"/>
  </w:num>
  <w:num w:numId="10" w16cid:durableId="309948266">
    <w:abstractNumId w:val="9"/>
  </w:num>
  <w:num w:numId="11" w16cid:durableId="311715440">
    <w:abstractNumId w:val="12"/>
  </w:num>
  <w:num w:numId="12" w16cid:durableId="321934517">
    <w:abstractNumId w:val="8"/>
  </w:num>
  <w:num w:numId="13" w16cid:durableId="495994005">
    <w:abstractNumId w:val="4"/>
  </w:num>
  <w:num w:numId="14" w16cid:durableId="799611298">
    <w:abstractNumId w:val="10"/>
  </w:num>
  <w:num w:numId="15" w16cid:durableId="20845982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9A"/>
    <w:rsid w:val="000007BF"/>
    <w:rsid w:val="00002D05"/>
    <w:rsid w:val="000109C7"/>
    <w:rsid w:val="0001132E"/>
    <w:rsid w:val="00014496"/>
    <w:rsid w:val="00017413"/>
    <w:rsid w:val="00020D8B"/>
    <w:rsid w:val="0002430D"/>
    <w:rsid w:val="00026DC3"/>
    <w:rsid w:val="0002700F"/>
    <w:rsid w:val="00034616"/>
    <w:rsid w:val="00035262"/>
    <w:rsid w:val="00035ABA"/>
    <w:rsid w:val="00038D5D"/>
    <w:rsid w:val="000402B0"/>
    <w:rsid w:val="000454A1"/>
    <w:rsid w:val="00045893"/>
    <w:rsid w:val="00046DD4"/>
    <w:rsid w:val="0005053F"/>
    <w:rsid w:val="00055670"/>
    <w:rsid w:val="0006063C"/>
    <w:rsid w:val="00066A8A"/>
    <w:rsid w:val="00077305"/>
    <w:rsid w:val="00077BD0"/>
    <w:rsid w:val="000869E4"/>
    <w:rsid w:val="000937A8"/>
    <w:rsid w:val="000946DF"/>
    <w:rsid w:val="0009546D"/>
    <w:rsid w:val="000969F7"/>
    <w:rsid w:val="000B1B85"/>
    <w:rsid w:val="000C289A"/>
    <w:rsid w:val="000D1C77"/>
    <w:rsid w:val="000D37AE"/>
    <w:rsid w:val="000D5D13"/>
    <w:rsid w:val="000D7615"/>
    <w:rsid w:val="000E6230"/>
    <w:rsid w:val="000F169C"/>
    <w:rsid w:val="000F47F8"/>
    <w:rsid w:val="000F7028"/>
    <w:rsid w:val="00101B1D"/>
    <w:rsid w:val="00101B6F"/>
    <w:rsid w:val="001122CD"/>
    <w:rsid w:val="001150F3"/>
    <w:rsid w:val="001216D4"/>
    <w:rsid w:val="0012472C"/>
    <w:rsid w:val="0012775D"/>
    <w:rsid w:val="00127EA6"/>
    <w:rsid w:val="0013139E"/>
    <w:rsid w:val="00134907"/>
    <w:rsid w:val="00141B38"/>
    <w:rsid w:val="0015074B"/>
    <w:rsid w:val="00156B8A"/>
    <w:rsid w:val="0016001D"/>
    <w:rsid w:val="001A1B79"/>
    <w:rsid w:val="001A2C7A"/>
    <w:rsid w:val="001A3F77"/>
    <w:rsid w:val="001A4BC2"/>
    <w:rsid w:val="001A6D96"/>
    <w:rsid w:val="001A71AD"/>
    <w:rsid w:val="001B6BDA"/>
    <w:rsid w:val="001C68D5"/>
    <w:rsid w:val="001D5FA8"/>
    <w:rsid w:val="001D68FB"/>
    <w:rsid w:val="001D6DB3"/>
    <w:rsid w:val="001E0923"/>
    <w:rsid w:val="001F482E"/>
    <w:rsid w:val="001F509D"/>
    <w:rsid w:val="00205F64"/>
    <w:rsid w:val="00211304"/>
    <w:rsid w:val="0021272A"/>
    <w:rsid w:val="00213793"/>
    <w:rsid w:val="00230ED9"/>
    <w:rsid w:val="00232FE1"/>
    <w:rsid w:val="00241CA8"/>
    <w:rsid w:val="00247360"/>
    <w:rsid w:val="00247F6E"/>
    <w:rsid w:val="00252F3E"/>
    <w:rsid w:val="0025419A"/>
    <w:rsid w:val="0025528B"/>
    <w:rsid w:val="00255CF8"/>
    <w:rsid w:val="002572EB"/>
    <w:rsid w:val="002603E4"/>
    <w:rsid w:val="002621BB"/>
    <w:rsid w:val="00263723"/>
    <w:rsid w:val="002763C2"/>
    <w:rsid w:val="0029639D"/>
    <w:rsid w:val="00297841"/>
    <w:rsid w:val="002A62A2"/>
    <w:rsid w:val="002B3D7A"/>
    <w:rsid w:val="002B5123"/>
    <w:rsid w:val="002B7585"/>
    <w:rsid w:val="002C079A"/>
    <w:rsid w:val="002D3825"/>
    <w:rsid w:val="002D4AF6"/>
    <w:rsid w:val="00303392"/>
    <w:rsid w:val="00320637"/>
    <w:rsid w:val="00320B7E"/>
    <w:rsid w:val="003215A3"/>
    <w:rsid w:val="00324412"/>
    <w:rsid w:val="00326F90"/>
    <w:rsid w:val="0033492E"/>
    <w:rsid w:val="003358FC"/>
    <w:rsid w:val="00344624"/>
    <w:rsid w:val="00356B51"/>
    <w:rsid w:val="00366FE8"/>
    <w:rsid w:val="00370864"/>
    <w:rsid w:val="00373859"/>
    <w:rsid w:val="00374965"/>
    <w:rsid w:val="003903BA"/>
    <w:rsid w:val="003B1150"/>
    <w:rsid w:val="003C1AE9"/>
    <w:rsid w:val="003C3EFE"/>
    <w:rsid w:val="003D5ED7"/>
    <w:rsid w:val="003E3CCD"/>
    <w:rsid w:val="003E7FB4"/>
    <w:rsid w:val="003F2D11"/>
    <w:rsid w:val="003F3BA9"/>
    <w:rsid w:val="003F55A7"/>
    <w:rsid w:val="0043210D"/>
    <w:rsid w:val="004467EB"/>
    <w:rsid w:val="004506A6"/>
    <w:rsid w:val="00450C35"/>
    <w:rsid w:val="004518FA"/>
    <w:rsid w:val="0045252A"/>
    <w:rsid w:val="004544AC"/>
    <w:rsid w:val="00460013"/>
    <w:rsid w:val="0046215B"/>
    <w:rsid w:val="0046651B"/>
    <w:rsid w:val="00470F68"/>
    <w:rsid w:val="004744F8"/>
    <w:rsid w:val="00483572"/>
    <w:rsid w:val="00483A13"/>
    <w:rsid w:val="00495082"/>
    <w:rsid w:val="00496BA4"/>
    <w:rsid w:val="004A34F7"/>
    <w:rsid w:val="004A4DBE"/>
    <w:rsid w:val="004A634C"/>
    <w:rsid w:val="004B6A19"/>
    <w:rsid w:val="004C10E5"/>
    <w:rsid w:val="004C30F8"/>
    <w:rsid w:val="004C53AD"/>
    <w:rsid w:val="004D01D8"/>
    <w:rsid w:val="004D251F"/>
    <w:rsid w:val="004D27DC"/>
    <w:rsid w:val="004D4989"/>
    <w:rsid w:val="004D7CB4"/>
    <w:rsid w:val="004E2906"/>
    <w:rsid w:val="004F2BBE"/>
    <w:rsid w:val="004F6457"/>
    <w:rsid w:val="0050474E"/>
    <w:rsid w:val="00504BC0"/>
    <w:rsid w:val="005170F1"/>
    <w:rsid w:val="00522031"/>
    <w:rsid w:val="00524396"/>
    <w:rsid w:val="0055237E"/>
    <w:rsid w:val="00557883"/>
    <w:rsid w:val="00563181"/>
    <w:rsid w:val="005632C8"/>
    <w:rsid w:val="0056651A"/>
    <w:rsid w:val="00571079"/>
    <w:rsid w:val="00581FE3"/>
    <w:rsid w:val="005864BF"/>
    <w:rsid w:val="00586D4C"/>
    <w:rsid w:val="00596541"/>
    <w:rsid w:val="005A568D"/>
    <w:rsid w:val="005B3261"/>
    <w:rsid w:val="005B3548"/>
    <w:rsid w:val="005B79B1"/>
    <w:rsid w:val="005C55BB"/>
    <w:rsid w:val="005C63E5"/>
    <w:rsid w:val="005E0464"/>
    <w:rsid w:val="005F0FFD"/>
    <w:rsid w:val="005F63A9"/>
    <w:rsid w:val="00610989"/>
    <w:rsid w:val="00611E4F"/>
    <w:rsid w:val="00621096"/>
    <w:rsid w:val="006250DC"/>
    <w:rsid w:val="006261A1"/>
    <w:rsid w:val="00627A0C"/>
    <w:rsid w:val="00632A07"/>
    <w:rsid w:val="006362AF"/>
    <w:rsid w:val="00640BF4"/>
    <w:rsid w:val="00643BB5"/>
    <w:rsid w:val="00645CAD"/>
    <w:rsid w:val="006464F5"/>
    <w:rsid w:val="00650BA4"/>
    <w:rsid w:val="00677C64"/>
    <w:rsid w:val="006853C3"/>
    <w:rsid w:val="0068DBCF"/>
    <w:rsid w:val="0069134D"/>
    <w:rsid w:val="00692916"/>
    <w:rsid w:val="00695D71"/>
    <w:rsid w:val="006A1D8C"/>
    <w:rsid w:val="006B2289"/>
    <w:rsid w:val="006C4115"/>
    <w:rsid w:val="006C525B"/>
    <w:rsid w:val="006C5956"/>
    <w:rsid w:val="006C5990"/>
    <w:rsid w:val="006D6BFA"/>
    <w:rsid w:val="006E079C"/>
    <w:rsid w:val="006E64C4"/>
    <w:rsid w:val="006F2F8B"/>
    <w:rsid w:val="00702E03"/>
    <w:rsid w:val="007143E3"/>
    <w:rsid w:val="00716FFF"/>
    <w:rsid w:val="0071765B"/>
    <w:rsid w:val="00721F3A"/>
    <w:rsid w:val="007424D8"/>
    <w:rsid w:val="0075538D"/>
    <w:rsid w:val="00756037"/>
    <w:rsid w:val="007565A6"/>
    <w:rsid w:val="0078192E"/>
    <w:rsid w:val="00790C39"/>
    <w:rsid w:val="007A140A"/>
    <w:rsid w:val="007B61BC"/>
    <w:rsid w:val="007D37F5"/>
    <w:rsid w:val="007D7EEA"/>
    <w:rsid w:val="007E27F3"/>
    <w:rsid w:val="007E2CC6"/>
    <w:rsid w:val="007F220E"/>
    <w:rsid w:val="007F2935"/>
    <w:rsid w:val="007F3C71"/>
    <w:rsid w:val="008041A6"/>
    <w:rsid w:val="00807F26"/>
    <w:rsid w:val="008233A4"/>
    <w:rsid w:val="008240BE"/>
    <w:rsid w:val="008256E4"/>
    <w:rsid w:val="00830032"/>
    <w:rsid w:val="008331BA"/>
    <w:rsid w:val="00834B0F"/>
    <w:rsid w:val="008378CF"/>
    <w:rsid w:val="008407C1"/>
    <w:rsid w:val="008453C2"/>
    <w:rsid w:val="008508C7"/>
    <w:rsid w:val="00853F4E"/>
    <w:rsid w:val="00857C03"/>
    <w:rsid w:val="0086425A"/>
    <w:rsid w:val="00880178"/>
    <w:rsid w:val="00880EB7"/>
    <w:rsid w:val="00881BC0"/>
    <w:rsid w:val="0088225C"/>
    <w:rsid w:val="00882845"/>
    <w:rsid w:val="008861D3"/>
    <w:rsid w:val="00886470"/>
    <w:rsid w:val="00887E47"/>
    <w:rsid w:val="008A45FF"/>
    <w:rsid w:val="008A5638"/>
    <w:rsid w:val="008A6F3A"/>
    <w:rsid w:val="008A7BC6"/>
    <w:rsid w:val="008B3E4E"/>
    <w:rsid w:val="008C45F5"/>
    <w:rsid w:val="008C6789"/>
    <w:rsid w:val="008D4A61"/>
    <w:rsid w:val="008D4D9F"/>
    <w:rsid w:val="008D6989"/>
    <w:rsid w:val="008E50B9"/>
    <w:rsid w:val="008E683E"/>
    <w:rsid w:val="008E704F"/>
    <w:rsid w:val="008F3F0A"/>
    <w:rsid w:val="00903584"/>
    <w:rsid w:val="00905ABD"/>
    <w:rsid w:val="00910359"/>
    <w:rsid w:val="009176EE"/>
    <w:rsid w:val="00930BB9"/>
    <w:rsid w:val="00931E0A"/>
    <w:rsid w:val="0093427B"/>
    <w:rsid w:val="009404A9"/>
    <w:rsid w:val="0094502B"/>
    <w:rsid w:val="009458D7"/>
    <w:rsid w:val="00945FCA"/>
    <w:rsid w:val="00950751"/>
    <w:rsid w:val="00960B39"/>
    <w:rsid w:val="00967525"/>
    <w:rsid w:val="00970AC5"/>
    <w:rsid w:val="0097429E"/>
    <w:rsid w:val="00976A37"/>
    <w:rsid w:val="00977DD5"/>
    <w:rsid w:val="00982961"/>
    <w:rsid w:val="00984543"/>
    <w:rsid w:val="009A3342"/>
    <w:rsid w:val="009A6AAD"/>
    <w:rsid w:val="009B1231"/>
    <w:rsid w:val="009B240F"/>
    <w:rsid w:val="009B33D6"/>
    <w:rsid w:val="009B7673"/>
    <w:rsid w:val="009C4F03"/>
    <w:rsid w:val="009D0065"/>
    <w:rsid w:val="009D0260"/>
    <w:rsid w:val="009D7F00"/>
    <w:rsid w:val="009E3CAC"/>
    <w:rsid w:val="009F43F1"/>
    <w:rsid w:val="00A00625"/>
    <w:rsid w:val="00A21CC1"/>
    <w:rsid w:val="00A26712"/>
    <w:rsid w:val="00A26D36"/>
    <w:rsid w:val="00A27C18"/>
    <w:rsid w:val="00A31F00"/>
    <w:rsid w:val="00A4213F"/>
    <w:rsid w:val="00A43493"/>
    <w:rsid w:val="00A43E83"/>
    <w:rsid w:val="00A4505E"/>
    <w:rsid w:val="00A478B6"/>
    <w:rsid w:val="00A5190A"/>
    <w:rsid w:val="00A61A15"/>
    <w:rsid w:val="00A641CF"/>
    <w:rsid w:val="00A67F20"/>
    <w:rsid w:val="00A70319"/>
    <w:rsid w:val="00A74361"/>
    <w:rsid w:val="00A84068"/>
    <w:rsid w:val="00A840ED"/>
    <w:rsid w:val="00A84F83"/>
    <w:rsid w:val="00A87891"/>
    <w:rsid w:val="00AA1D8D"/>
    <w:rsid w:val="00AA70E6"/>
    <w:rsid w:val="00AA7995"/>
    <w:rsid w:val="00AB0544"/>
    <w:rsid w:val="00AB0A78"/>
    <w:rsid w:val="00AD0840"/>
    <w:rsid w:val="00AD390E"/>
    <w:rsid w:val="00AF3F17"/>
    <w:rsid w:val="00AF737A"/>
    <w:rsid w:val="00B125F9"/>
    <w:rsid w:val="00B1526D"/>
    <w:rsid w:val="00B15931"/>
    <w:rsid w:val="00B23A9A"/>
    <w:rsid w:val="00B336FC"/>
    <w:rsid w:val="00B34695"/>
    <w:rsid w:val="00B36F6C"/>
    <w:rsid w:val="00B4190A"/>
    <w:rsid w:val="00B42E22"/>
    <w:rsid w:val="00B47730"/>
    <w:rsid w:val="00B52A7A"/>
    <w:rsid w:val="00B70DE7"/>
    <w:rsid w:val="00B71739"/>
    <w:rsid w:val="00B750BB"/>
    <w:rsid w:val="00BB7DDB"/>
    <w:rsid w:val="00BC3F43"/>
    <w:rsid w:val="00BD0F5D"/>
    <w:rsid w:val="00BD1A0E"/>
    <w:rsid w:val="00BD34FA"/>
    <w:rsid w:val="00BD5138"/>
    <w:rsid w:val="00BD66F9"/>
    <w:rsid w:val="00BD79BA"/>
    <w:rsid w:val="00BE18E5"/>
    <w:rsid w:val="00BE1D32"/>
    <w:rsid w:val="00BE2F9E"/>
    <w:rsid w:val="00BF1B08"/>
    <w:rsid w:val="00BF1BD0"/>
    <w:rsid w:val="00BF21B6"/>
    <w:rsid w:val="00BF4595"/>
    <w:rsid w:val="00C16301"/>
    <w:rsid w:val="00C17C73"/>
    <w:rsid w:val="00C21772"/>
    <w:rsid w:val="00C21804"/>
    <w:rsid w:val="00C30256"/>
    <w:rsid w:val="00C37B5B"/>
    <w:rsid w:val="00C416DF"/>
    <w:rsid w:val="00C421BC"/>
    <w:rsid w:val="00C44561"/>
    <w:rsid w:val="00C45CFD"/>
    <w:rsid w:val="00C54D0D"/>
    <w:rsid w:val="00C61C4B"/>
    <w:rsid w:val="00C62ED2"/>
    <w:rsid w:val="00C641EC"/>
    <w:rsid w:val="00C676DA"/>
    <w:rsid w:val="00C80EAB"/>
    <w:rsid w:val="00C81F5D"/>
    <w:rsid w:val="00C837A5"/>
    <w:rsid w:val="00C85268"/>
    <w:rsid w:val="00C92425"/>
    <w:rsid w:val="00CA2C4C"/>
    <w:rsid w:val="00CA3826"/>
    <w:rsid w:val="00CB0664"/>
    <w:rsid w:val="00CB52E6"/>
    <w:rsid w:val="00CB5B3F"/>
    <w:rsid w:val="00CC1E95"/>
    <w:rsid w:val="00CC4B9D"/>
    <w:rsid w:val="00CD212D"/>
    <w:rsid w:val="00CD2CFF"/>
    <w:rsid w:val="00CD7ADB"/>
    <w:rsid w:val="00CE62FE"/>
    <w:rsid w:val="00CF147F"/>
    <w:rsid w:val="00CF382F"/>
    <w:rsid w:val="00CF77BF"/>
    <w:rsid w:val="00D00986"/>
    <w:rsid w:val="00D05AF2"/>
    <w:rsid w:val="00D06D15"/>
    <w:rsid w:val="00D10CCD"/>
    <w:rsid w:val="00D208CD"/>
    <w:rsid w:val="00D240A7"/>
    <w:rsid w:val="00D31052"/>
    <w:rsid w:val="00D324A8"/>
    <w:rsid w:val="00D334D5"/>
    <w:rsid w:val="00D36E89"/>
    <w:rsid w:val="00D54036"/>
    <w:rsid w:val="00D549B1"/>
    <w:rsid w:val="00D5728B"/>
    <w:rsid w:val="00D630D8"/>
    <w:rsid w:val="00D71DCE"/>
    <w:rsid w:val="00D72B27"/>
    <w:rsid w:val="00D73CA9"/>
    <w:rsid w:val="00D760F6"/>
    <w:rsid w:val="00D80884"/>
    <w:rsid w:val="00D82666"/>
    <w:rsid w:val="00D85AF7"/>
    <w:rsid w:val="00D8692F"/>
    <w:rsid w:val="00D87335"/>
    <w:rsid w:val="00D9047B"/>
    <w:rsid w:val="00D97299"/>
    <w:rsid w:val="00DB1646"/>
    <w:rsid w:val="00DB1A06"/>
    <w:rsid w:val="00DB2E84"/>
    <w:rsid w:val="00DC0006"/>
    <w:rsid w:val="00DC0DBF"/>
    <w:rsid w:val="00DC3431"/>
    <w:rsid w:val="00DC5E5D"/>
    <w:rsid w:val="00DC711D"/>
    <w:rsid w:val="00DD21B5"/>
    <w:rsid w:val="00DD2863"/>
    <w:rsid w:val="00DE174A"/>
    <w:rsid w:val="00DE2B72"/>
    <w:rsid w:val="00DE5A88"/>
    <w:rsid w:val="00DF0BFC"/>
    <w:rsid w:val="00DF373E"/>
    <w:rsid w:val="00DF6B87"/>
    <w:rsid w:val="00E04DEF"/>
    <w:rsid w:val="00E04E2E"/>
    <w:rsid w:val="00E20667"/>
    <w:rsid w:val="00E20F47"/>
    <w:rsid w:val="00E25B57"/>
    <w:rsid w:val="00E31061"/>
    <w:rsid w:val="00E3227D"/>
    <w:rsid w:val="00E32F45"/>
    <w:rsid w:val="00E339BD"/>
    <w:rsid w:val="00E45062"/>
    <w:rsid w:val="00E4755C"/>
    <w:rsid w:val="00E5212C"/>
    <w:rsid w:val="00E54624"/>
    <w:rsid w:val="00E6128A"/>
    <w:rsid w:val="00E72C42"/>
    <w:rsid w:val="00E746D3"/>
    <w:rsid w:val="00E827FA"/>
    <w:rsid w:val="00EA7DBC"/>
    <w:rsid w:val="00EB7049"/>
    <w:rsid w:val="00EB74F7"/>
    <w:rsid w:val="00EC6295"/>
    <w:rsid w:val="00EC73D7"/>
    <w:rsid w:val="00ED551A"/>
    <w:rsid w:val="00EE121D"/>
    <w:rsid w:val="00EE3517"/>
    <w:rsid w:val="00EE4B12"/>
    <w:rsid w:val="00EE68FE"/>
    <w:rsid w:val="00EF75B9"/>
    <w:rsid w:val="00EF76E2"/>
    <w:rsid w:val="00F0122B"/>
    <w:rsid w:val="00F076BA"/>
    <w:rsid w:val="00F237B2"/>
    <w:rsid w:val="00F2465A"/>
    <w:rsid w:val="00F31A4B"/>
    <w:rsid w:val="00F340E1"/>
    <w:rsid w:val="00F34AD2"/>
    <w:rsid w:val="00F41A8B"/>
    <w:rsid w:val="00F46069"/>
    <w:rsid w:val="00F4705C"/>
    <w:rsid w:val="00F54047"/>
    <w:rsid w:val="00F61649"/>
    <w:rsid w:val="00F676CF"/>
    <w:rsid w:val="00F738F4"/>
    <w:rsid w:val="00F751EF"/>
    <w:rsid w:val="00F83775"/>
    <w:rsid w:val="00F856BF"/>
    <w:rsid w:val="00F8656B"/>
    <w:rsid w:val="00F90CD6"/>
    <w:rsid w:val="00F95DFA"/>
    <w:rsid w:val="00FA0914"/>
    <w:rsid w:val="00FA0ED1"/>
    <w:rsid w:val="00FA6DD5"/>
    <w:rsid w:val="00FA6FE2"/>
    <w:rsid w:val="00FB79F4"/>
    <w:rsid w:val="00FB7DE9"/>
    <w:rsid w:val="00FC3FD3"/>
    <w:rsid w:val="00FC693F"/>
    <w:rsid w:val="00FC6EBA"/>
    <w:rsid w:val="00FE60A8"/>
    <w:rsid w:val="00FF1220"/>
    <w:rsid w:val="00FF2233"/>
    <w:rsid w:val="00FF2D45"/>
    <w:rsid w:val="00FF3ADD"/>
    <w:rsid w:val="00FF6F08"/>
    <w:rsid w:val="013399CB"/>
    <w:rsid w:val="0171225F"/>
    <w:rsid w:val="02BDDA5A"/>
    <w:rsid w:val="02DCAEF2"/>
    <w:rsid w:val="041EBA7E"/>
    <w:rsid w:val="0428E6D7"/>
    <w:rsid w:val="04859909"/>
    <w:rsid w:val="052AB611"/>
    <w:rsid w:val="0539F82A"/>
    <w:rsid w:val="054B868D"/>
    <w:rsid w:val="056B5542"/>
    <w:rsid w:val="05B6FA7C"/>
    <w:rsid w:val="05DD980C"/>
    <w:rsid w:val="05EAECDD"/>
    <w:rsid w:val="05EE6CCE"/>
    <w:rsid w:val="06359127"/>
    <w:rsid w:val="067895F2"/>
    <w:rsid w:val="06895174"/>
    <w:rsid w:val="06EDAD77"/>
    <w:rsid w:val="07029020"/>
    <w:rsid w:val="093A86B5"/>
    <w:rsid w:val="09C0CD5B"/>
    <w:rsid w:val="0A0ECF0E"/>
    <w:rsid w:val="0A60CF44"/>
    <w:rsid w:val="0A815D32"/>
    <w:rsid w:val="0B0B0BFA"/>
    <w:rsid w:val="0B47032C"/>
    <w:rsid w:val="0D96C0E6"/>
    <w:rsid w:val="0DFC658C"/>
    <w:rsid w:val="0E1150C7"/>
    <w:rsid w:val="0E23FF0A"/>
    <w:rsid w:val="0E5C561C"/>
    <w:rsid w:val="0E91B520"/>
    <w:rsid w:val="0F919C95"/>
    <w:rsid w:val="0FC267CE"/>
    <w:rsid w:val="100B5F7D"/>
    <w:rsid w:val="1019DD4A"/>
    <w:rsid w:val="1061683C"/>
    <w:rsid w:val="10AE6498"/>
    <w:rsid w:val="112703AB"/>
    <w:rsid w:val="1167C7D5"/>
    <w:rsid w:val="12034D7A"/>
    <w:rsid w:val="1259AB15"/>
    <w:rsid w:val="127C9AC2"/>
    <w:rsid w:val="12CDDDF8"/>
    <w:rsid w:val="1324C5F1"/>
    <w:rsid w:val="1356CB83"/>
    <w:rsid w:val="142565AB"/>
    <w:rsid w:val="1488B2B0"/>
    <w:rsid w:val="14B1D499"/>
    <w:rsid w:val="14F37D41"/>
    <w:rsid w:val="14FDF820"/>
    <w:rsid w:val="1601E7DA"/>
    <w:rsid w:val="160AEA44"/>
    <w:rsid w:val="16B978B9"/>
    <w:rsid w:val="16D92C05"/>
    <w:rsid w:val="16F35081"/>
    <w:rsid w:val="17E8C463"/>
    <w:rsid w:val="18221730"/>
    <w:rsid w:val="188E9E63"/>
    <w:rsid w:val="19247491"/>
    <w:rsid w:val="192BFC68"/>
    <w:rsid w:val="1950FFF9"/>
    <w:rsid w:val="195A7375"/>
    <w:rsid w:val="198ECAD8"/>
    <w:rsid w:val="19D162BE"/>
    <w:rsid w:val="19D73926"/>
    <w:rsid w:val="19D8A196"/>
    <w:rsid w:val="19E2F1D2"/>
    <w:rsid w:val="1A04AF1F"/>
    <w:rsid w:val="1A253C71"/>
    <w:rsid w:val="1A693BF3"/>
    <w:rsid w:val="1A73592F"/>
    <w:rsid w:val="1A839AF3"/>
    <w:rsid w:val="1BDA3178"/>
    <w:rsid w:val="1CCD524B"/>
    <w:rsid w:val="1D023EA2"/>
    <w:rsid w:val="1D963FFC"/>
    <w:rsid w:val="1DEBF4B2"/>
    <w:rsid w:val="1E46E731"/>
    <w:rsid w:val="1EDC584F"/>
    <w:rsid w:val="1FF955BF"/>
    <w:rsid w:val="20BB1185"/>
    <w:rsid w:val="21031D18"/>
    <w:rsid w:val="21072823"/>
    <w:rsid w:val="21F0D2DD"/>
    <w:rsid w:val="22596DA2"/>
    <w:rsid w:val="228657BE"/>
    <w:rsid w:val="22C786D7"/>
    <w:rsid w:val="22F7360A"/>
    <w:rsid w:val="23280BB5"/>
    <w:rsid w:val="23A201A1"/>
    <w:rsid w:val="23ED512B"/>
    <w:rsid w:val="248D8BCD"/>
    <w:rsid w:val="24B78AD4"/>
    <w:rsid w:val="254B6DF0"/>
    <w:rsid w:val="25DD2160"/>
    <w:rsid w:val="2609D88E"/>
    <w:rsid w:val="262D4B50"/>
    <w:rsid w:val="27317255"/>
    <w:rsid w:val="278923DE"/>
    <w:rsid w:val="2818E532"/>
    <w:rsid w:val="2847B6E4"/>
    <w:rsid w:val="28984151"/>
    <w:rsid w:val="294668D0"/>
    <w:rsid w:val="296705C8"/>
    <w:rsid w:val="2AD74886"/>
    <w:rsid w:val="2C361EEF"/>
    <w:rsid w:val="2C66680E"/>
    <w:rsid w:val="2C6D9802"/>
    <w:rsid w:val="2CE23BDA"/>
    <w:rsid w:val="2F612815"/>
    <w:rsid w:val="2FA3A22E"/>
    <w:rsid w:val="303A7CF7"/>
    <w:rsid w:val="30A169FD"/>
    <w:rsid w:val="30C00AF9"/>
    <w:rsid w:val="30DA1B50"/>
    <w:rsid w:val="30E1D8DD"/>
    <w:rsid w:val="312E2D7D"/>
    <w:rsid w:val="317F1EB0"/>
    <w:rsid w:val="31A28AED"/>
    <w:rsid w:val="31B3CB8F"/>
    <w:rsid w:val="32412BFE"/>
    <w:rsid w:val="33A80173"/>
    <w:rsid w:val="34521FF8"/>
    <w:rsid w:val="34527670"/>
    <w:rsid w:val="34D40754"/>
    <w:rsid w:val="35217CB8"/>
    <w:rsid w:val="355F5A46"/>
    <w:rsid w:val="35C0CB05"/>
    <w:rsid w:val="35D4B9A1"/>
    <w:rsid w:val="3614D7C2"/>
    <w:rsid w:val="370FCA64"/>
    <w:rsid w:val="374AF999"/>
    <w:rsid w:val="3832D2BB"/>
    <w:rsid w:val="3841126D"/>
    <w:rsid w:val="38808639"/>
    <w:rsid w:val="3881ED88"/>
    <w:rsid w:val="38941688"/>
    <w:rsid w:val="393A344A"/>
    <w:rsid w:val="39B92BBA"/>
    <w:rsid w:val="39DC6A7E"/>
    <w:rsid w:val="3A00AF0D"/>
    <w:rsid w:val="3A00CB3B"/>
    <w:rsid w:val="3A4E11CD"/>
    <w:rsid w:val="3B08CA8D"/>
    <w:rsid w:val="3B867D5B"/>
    <w:rsid w:val="3B8731A0"/>
    <w:rsid w:val="3BBC68A2"/>
    <w:rsid w:val="3BBD9EAF"/>
    <w:rsid w:val="3BC51428"/>
    <w:rsid w:val="3BDAAC35"/>
    <w:rsid w:val="3BEA0DE0"/>
    <w:rsid w:val="3C998971"/>
    <w:rsid w:val="3CDB8A1B"/>
    <w:rsid w:val="3D17444C"/>
    <w:rsid w:val="3D9B9B45"/>
    <w:rsid w:val="3DD5A0FF"/>
    <w:rsid w:val="3DFEDE7C"/>
    <w:rsid w:val="3EF73D08"/>
    <w:rsid w:val="3F2A4ADD"/>
    <w:rsid w:val="3FB023F7"/>
    <w:rsid w:val="3FE1FF75"/>
    <w:rsid w:val="3FF3C675"/>
    <w:rsid w:val="40AF8C19"/>
    <w:rsid w:val="41A59704"/>
    <w:rsid w:val="41CD522F"/>
    <w:rsid w:val="41D9E9E8"/>
    <w:rsid w:val="41E5F7C1"/>
    <w:rsid w:val="41EF8229"/>
    <w:rsid w:val="41EFFABD"/>
    <w:rsid w:val="428FF718"/>
    <w:rsid w:val="431C9CE7"/>
    <w:rsid w:val="441BF040"/>
    <w:rsid w:val="446BB6DA"/>
    <w:rsid w:val="44964C62"/>
    <w:rsid w:val="44E1D8BA"/>
    <w:rsid w:val="45F462A8"/>
    <w:rsid w:val="464FDF5E"/>
    <w:rsid w:val="47138475"/>
    <w:rsid w:val="473BD704"/>
    <w:rsid w:val="47A21B1E"/>
    <w:rsid w:val="47CC8ED0"/>
    <w:rsid w:val="47E45218"/>
    <w:rsid w:val="482A6135"/>
    <w:rsid w:val="48F9BC04"/>
    <w:rsid w:val="497E70D1"/>
    <w:rsid w:val="498BEE01"/>
    <w:rsid w:val="49E9DD05"/>
    <w:rsid w:val="4A5FDC4E"/>
    <w:rsid w:val="4BA3C188"/>
    <w:rsid w:val="4C3C48C4"/>
    <w:rsid w:val="4CD4DF98"/>
    <w:rsid w:val="4CF1FD71"/>
    <w:rsid w:val="4D18EFB5"/>
    <w:rsid w:val="4D2EC705"/>
    <w:rsid w:val="4D97F635"/>
    <w:rsid w:val="4E12D279"/>
    <w:rsid w:val="4E565A7A"/>
    <w:rsid w:val="4E847385"/>
    <w:rsid w:val="4E88CA58"/>
    <w:rsid w:val="4F411ABE"/>
    <w:rsid w:val="4FC337CA"/>
    <w:rsid w:val="4FF7489A"/>
    <w:rsid w:val="4FF97EBA"/>
    <w:rsid w:val="50B4EB1C"/>
    <w:rsid w:val="510C24EF"/>
    <w:rsid w:val="517C0A4B"/>
    <w:rsid w:val="51E574EA"/>
    <w:rsid w:val="52088B57"/>
    <w:rsid w:val="522954FF"/>
    <w:rsid w:val="53630E2E"/>
    <w:rsid w:val="53719AC9"/>
    <w:rsid w:val="5406957E"/>
    <w:rsid w:val="54A98E7E"/>
    <w:rsid w:val="550A85A6"/>
    <w:rsid w:val="55230A0D"/>
    <w:rsid w:val="555FCE73"/>
    <w:rsid w:val="5723A95E"/>
    <w:rsid w:val="579F3FC5"/>
    <w:rsid w:val="57E969FF"/>
    <w:rsid w:val="583D9938"/>
    <w:rsid w:val="58D3ADE3"/>
    <w:rsid w:val="5919C539"/>
    <w:rsid w:val="599361B0"/>
    <w:rsid w:val="5ABA0E87"/>
    <w:rsid w:val="5B1002CF"/>
    <w:rsid w:val="5B356616"/>
    <w:rsid w:val="5B4E7634"/>
    <w:rsid w:val="5B598B9B"/>
    <w:rsid w:val="5BD71A62"/>
    <w:rsid w:val="5C0FC8DD"/>
    <w:rsid w:val="5C76EAD6"/>
    <w:rsid w:val="5CB535AF"/>
    <w:rsid w:val="5D0666F5"/>
    <w:rsid w:val="5D3ED736"/>
    <w:rsid w:val="5D4AB76F"/>
    <w:rsid w:val="5F2095D5"/>
    <w:rsid w:val="5F6FA385"/>
    <w:rsid w:val="5F8E82CF"/>
    <w:rsid w:val="5FA6E7AA"/>
    <w:rsid w:val="5FAF2CB6"/>
    <w:rsid w:val="600428C1"/>
    <w:rsid w:val="6022F2A4"/>
    <w:rsid w:val="6075ECD3"/>
    <w:rsid w:val="60F67492"/>
    <w:rsid w:val="60FB20D8"/>
    <w:rsid w:val="60FBDB38"/>
    <w:rsid w:val="616F95A9"/>
    <w:rsid w:val="61FA7F2D"/>
    <w:rsid w:val="620D03A7"/>
    <w:rsid w:val="6282AAFC"/>
    <w:rsid w:val="62DC8A80"/>
    <w:rsid w:val="62F72CCF"/>
    <w:rsid w:val="63CCDEA7"/>
    <w:rsid w:val="63EC10E3"/>
    <w:rsid w:val="64504EC4"/>
    <w:rsid w:val="64F605D3"/>
    <w:rsid w:val="656F607D"/>
    <w:rsid w:val="6600ED84"/>
    <w:rsid w:val="671DC9DB"/>
    <w:rsid w:val="6848C5B0"/>
    <w:rsid w:val="69859E47"/>
    <w:rsid w:val="69F364E2"/>
    <w:rsid w:val="6A06F4AE"/>
    <w:rsid w:val="6A337121"/>
    <w:rsid w:val="6B0A3665"/>
    <w:rsid w:val="6C1D4842"/>
    <w:rsid w:val="6C7BC3D7"/>
    <w:rsid w:val="6C8F747E"/>
    <w:rsid w:val="6CFD0087"/>
    <w:rsid w:val="6D9870CC"/>
    <w:rsid w:val="6DDD917A"/>
    <w:rsid w:val="6E6943CB"/>
    <w:rsid w:val="6FD85425"/>
    <w:rsid w:val="706A8113"/>
    <w:rsid w:val="7111D997"/>
    <w:rsid w:val="7159673B"/>
    <w:rsid w:val="716BB5B1"/>
    <w:rsid w:val="7170DF92"/>
    <w:rsid w:val="71EF4C33"/>
    <w:rsid w:val="727B8F56"/>
    <w:rsid w:val="731537B3"/>
    <w:rsid w:val="73CA57F4"/>
    <w:rsid w:val="73DC7E17"/>
    <w:rsid w:val="73E5124C"/>
    <w:rsid w:val="747E9286"/>
    <w:rsid w:val="7503E2E1"/>
    <w:rsid w:val="7556D401"/>
    <w:rsid w:val="75BF6496"/>
    <w:rsid w:val="76031E99"/>
    <w:rsid w:val="763355D2"/>
    <w:rsid w:val="763EED58"/>
    <w:rsid w:val="768643EB"/>
    <w:rsid w:val="770D1D78"/>
    <w:rsid w:val="77CD4777"/>
    <w:rsid w:val="77EA4D84"/>
    <w:rsid w:val="783A602B"/>
    <w:rsid w:val="7A243F86"/>
    <w:rsid w:val="7A6E4AD4"/>
    <w:rsid w:val="7B15D071"/>
    <w:rsid w:val="7CBEB06E"/>
    <w:rsid w:val="7E16E0F7"/>
    <w:rsid w:val="7E58D836"/>
    <w:rsid w:val="7E6AE8A2"/>
    <w:rsid w:val="7FBEC9C3"/>
    <w:rsid w:val="7FC1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9D03AC-5195-4609-BA91-8E8D57F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3C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E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E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15</Pages>
  <Words>1344</Words>
  <Characters>7664</Characters>
  <Application>Microsoft Office Word</Application>
  <DocSecurity>0</DocSecurity>
  <Lines>63</Lines>
  <Paragraphs>17</Paragraphs>
  <ScaleCrop>false</ScaleCrop>
  <Manager/>
  <Company/>
  <LinksUpToDate>false</LinksUpToDate>
  <CharactersWithSpaces>8991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Naro Kuoch</cp:lastModifiedBy>
  <cp:revision>445</cp:revision>
  <dcterms:created xsi:type="dcterms:W3CDTF">2013-12-23T23:15:00Z</dcterms:created>
  <dcterms:modified xsi:type="dcterms:W3CDTF">2026-08-26T16:03:00Z</dcterms:modified>
  <cp:category/>
</cp:coreProperties>
</file>